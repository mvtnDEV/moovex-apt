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6D13" w14:textId="77777777" w:rsidR="00FC0819" w:rsidRDefault="00FC0819"/>
    <w:p w14:paraId="4B442E4B" w14:textId="77777777" w:rsidR="00FC0819" w:rsidRDefault="00FC0819"/>
    <w:p w14:paraId="11B0DC86" w14:textId="77777777" w:rsidR="00FC0819" w:rsidRDefault="00FC0819"/>
    <w:p w14:paraId="4908BC06" w14:textId="77777777" w:rsidR="00FC0819" w:rsidRDefault="00CB5753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6F22069F" w14:textId="77777777" w:rsidR="00FC0819" w:rsidRDefault="00CB5753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0764F6CE" w14:textId="77777777" w:rsidR="00FC0819" w:rsidRDefault="00CB5753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475CE5D2" w14:textId="77777777" w:rsidR="00FC0819" w:rsidRDefault="00CB5753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51E990D7" w14:textId="77777777" w:rsidR="00FC0819" w:rsidRDefault="00CB5753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086662FF" w14:textId="77777777" w:rsidR="00FC0819" w:rsidRDefault="00CB5753">
      <w:pPr>
        <w:spacing w:after="160"/>
        <w:jc w:val="center"/>
      </w:pPr>
      <w:r>
        <w:rPr>
          <w:b/>
          <w:sz w:val="44"/>
        </w:rPr>
        <w:t>02 · Product Backlog priorizado</w:t>
      </w:r>
    </w:p>
    <w:p w14:paraId="5AF090C6" w14:textId="77777777" w:rsidR="00FC0819" w:rsidRDefault="00CB5753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59EEE85A" w14:textId="77777777" w:rsidR="00FC0819" w:rsidRDefault="00CB5753">
      <w:pPr>
        <w:spacing w:after="40"/>
        <w:jc w:val="center"/>
      </w:pPr>
      <w:r>
        <w:rPr>
          <w:b/>
          <w:sz w:val="22"/>
        </w:rPr>
        <w:t>Equipo</w:t>
      </w:r>
    </w:p>
    <w:p w14:paraId="3D54982A" w14:textId="77777777" w:rsidR="00FC0819" w:rsidRDefault="00CB5753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715E6A6E" w14:textId="77777777" w:rsidR="00FC0819" w:rsidRDefault="00CB5753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4E2602BC" w14:textId="77777777" w:rsidR="00FC0819" w:rsidRDefault="00CB5753">
      <w:r>
        <w:br w:type="page"/>
      </w:r>
    </w:p>
    <w:p w14:paraId="2343BB0B" w14:textId="77777777" w:rsidR="00FC0819" w:rsidRDefault="00CB5753">
      <w:r>
        <w:rPr>
          <w:b/>
          <w:color w:val="1F3864"/>
          <w:sz w:val="28"/>
        </w:rPr>
        <w:lastRenderedPageBreak/>
        <w:t>Contenido</w:t>
      </w:r>
    </w:p>
    <w:p w14:paraId="18FCC4CC" w14:textId="59D9E7E2" w:rsidR="009E60D1" w:rsidRDefault="00CB5753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094" w:history="1">
        <w:r w:rsidR="009E60D1" w:rsidRPr="000F098C">
          <w:rPr>
            <w:rStyle w:val="Hipervnculo"/>
            <w:noProof/>
          </w:rPr>
          <w:t>Épicas</w:t>
        </w:r>
        <w:r w:rsidR="009E60D1">
          <w:rPr>
            <w:noProof/>
            <w:webHidden/>
          </w:rPr>
          <w:tab/>
        </w:r>
        <w:r w:rsidR="009E60D1">
          <w:rPr>
            <w:noProof/>
            <w:webHidden/>
          </w:rPr>
          <w:fldChar w:fldCharType="begin"/>
        </w:r>
        <w:r w:rsidR="009E60D1">
          <w:rPr>
            <w:noProof/>
            <w:webHidden/>
          </w:rPr>
          <w:instrText xml:space="preserve"> PAGEREF _Toc242555094 \h </w:instrText>
        </w:r>
        <w:r w:rsidR="009E60D1">
          <w:rPr>
            <w:noProof/>
            <w:webHidden/>
          </w:rPr>
        </w:r>
        <w:r w:rsidR="009E60D1">
          <w:rPr>
            <w:noProof/>
            <w:webHidden/>
          </w:rPr>
          <w:fldChar w:fldCharType="separate"/>
        </w:r>
        <w:r w:rsidR="009E60D1">
          <w:rPr>
            <w:noProof/>
            <w:webHidden/>
          </w:rPr>
          <w:t>3</w:t>
        </w:r>
        <w:r w:rsidR="009E60D1">
          <w:rPr>
            <w:noProof/>
            <w:webHidden/>
          </w:rPr>
          <w:fldChar w:fldCharType="end"/>
        </w:r>
      </w:hyperlink>
    </w:p>
    <w:p w14:paraId="341672B1" w14:textId="2F64E42E" w:rsidR="009E60D1" w:rsidRDefault="009E60D1">
      <w:pPr>
        <w:pStyle w:val="TDC2"/>
        <w:tabs>
          <w:tab w:val="right" w:leader="dot" w:pos="9736"/>
        </w:tabs>
        <w:rPr>
          <w:noProof/>
        </w:rPr>
      </w:pPr>
      <w:hyperlink w:anchor="_Toc242555095" w:history="1">
        <w:r w:rsidRPr="000F098C">
          <w:rPr>
            <w:rStyle w:val="Hipervnculo"/>
            <w:noProof/>
          </w:rPr>
          <w:t>Historias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6B592D" w14:textId="5C3ACD10" w:rsidR="00FC0819" w:rsidRDefault="00CB5753">
      <w:r>
        <w:fldChar w:fldCharType="end"/>
      </w:r>
    </w:p>
    <w:p w14:paraId="49491ECA" w14:textId="77777777" w:rsidR="00FC0819" w:rsidRDefault="00CB5753">
      <w:r>
        <w:br w:type="page"/>
      </w:r>
    </w:p>
    <w:p w14:paraId="152F0693" w14:textId="77777777" w:rsidR="00FC0819" w:rsidRDefault="00CB5753">
      <w:r>
        <w:lastRenderedPageBreak/>
        <w:t xml:space="preserve">Prioridad por </w:t>
      </w:r>
      <w:r>
        <w:rPr>
          <w:b/>
        </w:rPr>
        <w:t>MoSCoW</w:t>
      </w:r>
      <w:r>
        <w:t xml:space="preserve"> + valor operativo. Estado: Hecho · En curso (QA) · Pendiente. Puntos = esfuerzo relativo (Fibonacci).</w:t>
      </w:r>
    </w:p>
    <w:p w14:paraId="481BEB0D" w14:textId="77777777" w:rsidR="00FC0819" w:rsidRDefault="00CB5753">
      <w:pPr>
        <w:pStyle w:val="Ttulo2"/>
      </w:pPr>
      <w:bookmarkStart w:id="0" w:name="_Toc242555094"/>
      <w:r>
        <w:t>Épicas</w:t>
      </w:r>
      <w:bookmarkEnd w:id="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41"/>
        <w:gridCol w:w="4470"/>
      </w:tblGrid>
      <w:tr w:rsidR="00FC0819" w14:paraId="69C0A606" w14:textId="77777777">
        <w:trPr>
          <w:jc w:val="center"/>
        </w:trPr>
        <w:tc>
          <w:tcPr>
            <w:tcW w:w="4941" w:type="dxa"/>
            <w:shd w:val="clear" w:color="auto" w:fill="D9E2F3"/>
          </w:tcPr>
          <w:p w14:paraId="72152DA8" w14:textId="77777777" w:rsidR="00FC0819" w:rsidRDefault="00CB5753">
            <w:r>
              <w:rPr>
                <w:b/>
                <w:sz w:val="18"/>
              </w:rPr>
              <w:t>Épica</w:t>
            </w:r>
          </w:p>
        </w:tc>
        <w:tc>
          <w:tcPr>
            <w:tcW w:w="4470" w:type="dxa"/>
            <w:shd w:val="clear" w:color="auto" w:fill="D9E2F3"/>
          </w:tcPr>
          <w:p w14:paraId="3185815D" w14:textId="77777777" w:rsidR="00FC0819" w:rsidRDefault="00CB5753">
            <w:r>
              <w:rPr>
                <w:b/>
                <w:sz w:val="18"/>
              </w:rPr>
              <w:t>Objetivo específico (Guía 1.5)</w:t>
            </w:r>
          </w:p>
        </w:tc>
      </w:tr>
      <w:tr w:rsidR="00FC0819" w14:paraId="249AFB1B" w14:textId="77777777">
        <w:trPr>
          <w:jc w:val="center"/>
        </w:trPr>
        <w:tc>
          <w:tcPr>
            <w:tcW w:w="4941" w:type="dxa"/>
          </w:tcPr>
          <w:p w14:paraId="1EAE1AD5" w14:textId="77777777" w:rsidR="00FC0819" w:rsidRDefault="00CB5753">
            <w:r>
              <w:rPr>
                <w:sz w:val="18"/>
              </w:rPr>
              <w:t>E1 Panel multi-tienda y roles</w:t>
            </w:r>
          </w:p>
        </w:tc>
        <w:tc>
          <w:tcPr>
            <w:tcW w:w="4470" w:type="dxa"/>
          </w:tcPr>
          <w:p w14:paraId="18483160" w14:textId="77777777" w:rsidR="00FC0819" w:rsidRDefault="00CB5753">
            <w:r>
              <w:rPr>
                <w:sz w:val="18"/>
              </w:rPr>
              <w:t>OE1</w:t>
            </w:r>
          </w:p>
        </w:tc>
      </w:tr>
      <w:tr w:rsidR="00FC0819" w14:paraId="3F7F4CA3" w14:textId="77777777">
        <w:trPr>
          <w:jc w:val="center"/>
        </w:trPr>
        <w:tc>
          <w:tcPr>
            <w:tcW w:w="4941" w:type="dxa"/>
          </w:tcPr>
          <w:p w14:paraId="689FFC5E" w14:textId="77777777" w:rsidR="00FC0819" w:rsidRDefault="00CB5753">
            <w:r>
              <w:rPr>
                <w:sz w:val="18"/>
              </w:rPr>
              <w:t>E2 Integración e-commerce</w:t>
            </w:r>
          </w:p>
        </w:tc>
        <w:tc>
          <w:tcPr>
            <w:tcW w:w="4470" w:type="dxa"/>
          </w:tcPr>
          <w:p w14:paraId="5CA19FE0" w14:textId="77777777" w:rsidR="00FC0819" w:rsidRDefault="00CB5753">
            <w:r>
              <w:rPr>
                <w:sz w:val="18"/>
              </w:rPr>
              <w:t>OE2</w:t>
            </w:r>
          </w:p>
        </w:tc>
      </w:tr>
      <w:tr w:rsidR="00FC0819" w14:paraId="56204CFF" w14:textId="77777777">
        <w:trPr>
          <w:jc w:val="center"/>
        </w:trPr>
        <w:tc>
          <w:tcPr>
            <w:tcW w:w="4941" w:type="dxa"/>
          </w:tcPr>
          <w:p w14:paraId="11ABD126" w14:textId="77777777" w:rsidR="00FC0819" w:rsidRDefault="00CB5753">
            <w:r>
              <w:rPr>
                <w:sz w:val="18"/>
              </w:rPr>
              <w:t>E3 Integración operadores</w:t>
            </w:r>
          </w:p>
        </w:tc>
        <w:tc>
          <w:tcPr>
            <w:tcW w:w="4470" w:type="dxa"/>
          </w:tcPr>
          <w:p w14:paraId="078360AC" w14:textId="77777777" w:rsidR="00FC0819" w:rsidRDefault="00CB5753">
            <w:r>
              <w:rPr>
                <w:sz w:val="18"/>
              </w:rPr>
              <w:t>OE3</w:t>
            </w:r>
          </w:p>
        </w:tc>
      </w:tr>
      <w:tr w:rsidR="00FC0819" w14:paraId="3E46FA54" w14:textId="77777777">
        <w:trPr>
          <w:jc w:val="center"/>
        </w:trPr>
        <w:tc>
          <w:tcPr>
            <w:tcW w:w="4941" w:type="dxa"/>
          </w:tcPr>
          <w:p w14:paraId="3036BA6A" w14:textId="77777777" w:rsidR="00FC0819" w:rsidRDefault="00CB5753">
            <w:r>
              <w:rPr>
                <w:sz w:val="18"/>
              </w:rPr>
              <w:t>E4 App conductor (PWA) y evidencia</w:t>
            </w:r>
          </w:p>
        </w:tc>
        <w:tc>
          <w:tcPr>
            <w:tcW w:w="4470" w:type="dxa"/>
          </w:tcPr>
          <w:p w14:paraId="3E9A3DF0" w14:textId="77777777" w:rsidR="00FC0819" w:rsidRDefault="00CB5753">
            <w:r>
              <w:rPr>
                <w:sz w:val="18"/>
              </w:rPr>
              <w:t>OE4</w:t>
            </w:r>
          </w:p>
        </w:tc>
      </w:tr>
      <w:tr w:rsidR="00FC0819" w14:paraId="75DBD68C" w14:textId="77777777">
        <w:trPr>
          <w:jc w:val="center"/>
        </w:trPr>
        <w:tc>
          <w:tcPr>
            <w:tcW w:w="4941" w:type="dxa"/>
          </w:tcPr>
          <w:p w14:paraId="43FE2FB3" w14:textId="77777777" w:rsidR="00FC0819" w:rsidRDefault="00CB5753">
            <w:r>
              <w:rPr>
                <w:sz w:val="18"/>
              </w:rPr>
              <w:t>E5 Facturación</w:t>
            </w:r>
          </w:p>
        </w:tc>
        <w:tc>
          <w:tcPr>
            <w:tcW w:w="4470" w:type="dxa"/>
          </w:tcPr>
          <w:p w14:paraId="0978AEF0" w14:textId="77777777" w:rsidR="00FC0819" w:rsidRDefault="00CB5753">
            <w:r>
              <w:rPr>
                <w:sz w:val="18"/>
              </w:rPr>
              <w:t>OE5</w:t>
            </w:r>
          </w:p>
        </w:tc>
      </w:tr>
      <w:tr w:rsidR="00FC0819" w14:paraId="51E0036B" w14:textId="77777777">
        <w:trPr>
          <w:jc w:val="center"/>
        </w:trPr>
        <w:tc>
          <w:tcPr>
            <w:tcW w:w="4941" w:type="dxa"/>
          </w:tcPr>
          <w:p w14:paraId="0DC29CE4" w14:textId="77777777" w:rsidR="00FC0819" w:rsidRDefault="00CB5753">
            <w:r>
              <w:rPr>
                <w:sz w:val="18"/>
              </w:rPr>
              <w:t>E6 Operación, seguridad y calidad</w:t>
            </w:r>
          </w:p>
        </w:tc>
        <w:tc>
          <w:tcPr>
            <w:tcW w:w="4470" w:type="dxa"/>
          </w:tcPr>
          <w:p w14:paraId="7E099D2F" w14:textId="77777777" w:rsidR="00FC0819" w:rsidRDefault="00CB5753">
            <w:r>
              <w:rPr>
                <w:sz w:val="18"/>
              </w:rPr>
              <w:t>OE6</w:t>
            </w:r>
          </w:p>
        </w:tc>
      </w:tr>
    </w:tbl>
    <w:p w14:paraId="19EFF6B7" w14:textId="77777777" w:rsidR="00FC0819" w:rsidRDefault="00FC0819"/>
    <w:p w14:paraId="25D891F7" w14:textId="77777777" w:rsidR="00FC0819" w:rsidRDefault="00CB5753">
      <w:pPr>
        <w:pStyle w:val="Ttulo2"/>
      </w:pPr>
      <w:bookmarkStart w:id="1" w:name="_Toc242555095"/>
      <w:r>
        <w:t>Historias de usuario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3298"/>
        <w:gridCol w:w="3298"/>
        <w:gridCol w:w="1077"/>
        <w:gridCol w:w="1077"/>
        <w:gridCol w:w="1077"/>
      </w:tblGrid>
      <w:tr w:rsidR="00FC0819" w14:paraId="42C386C8" w14:textId="77777777">
        <w:trPr>
          <w:jc w:val="center"/>
        </w:trPr>
        <w:tc>
          <w:tcPr>
            <w:tcW w:w="1077" w:type="dxa"/>
            <w:shd w:val="clear" w:color="auto" w:fill="D9E2F3"/>
          </w:tcPr>
          <w:p w14:paraId="00646F26" w14:textId="77777777" w:rsidR="00FC0819" w:rsidRDefault="00CB5753">
            <w:r>
              <w:rPr>
                <w:b/>
                <w:sz w:val="18"/>
              </w:rPr>
              <w:t>ID</w:t>
            </w:r>
          </w:p>
        </w:tc>
        <w:tc>
          <w:tcPr>
            <w:tcW w:w="1077" w:type="dxa"/>
            <w:shd w:val="clear" w:color="auto" w:fill="D9E2F3"/>
          </w:tcPr>
          <w:p w14:paraId="2808C40C" w14:textId="77777777" w:rsidR="00FC0819" w:rsidRDefault="00CB5753">
            <w:r>
              <w:rPr>
                <w:b/>
                <w:sz w:val="18"/>
              </w:rPr>
              <w:t>Épica</w:t>
            </w:r>
          </w:p>
        </w:tc>
        <w:tc>
          <w:tcPr>
            <w:tcW w:w="3298" w:type="dxa"/>
            <w:shd w:val="clear" w:color="auto" w:fill="D9E2F3"/>
          </w:tcPr>
          <w:p w14:paraId="7355BF86" w14:textId="77777777" w:rsidR="00FC0819" w:rsidRDefault="00CB5753">
            <w:r>
              <w:rPr>
                <w:b/>
                <w:sz w:val="18"/>
              </w:rPr>
              <w:t>Historia</w:t>
            </w:r>
          </w:p>
        </w:tc>
        <w:tc>
          <w:tcPr>
            <w:tcW w:w="3298" w:type="dxa"/>
            <w:shd w:val="clear" w:color="auto" w:fill="D9E2F3"/>
          </w:tcPr>
          <w:p w14:paraId="3BA164A0" w14:textId="77777777" w:rsidR="00FC0819" w:rsidRDefault="00CB5753">
            <w:r>
              <w:rPr>
                <w:b/>
                <w:sz w:val="18"/>
              </w:rPr>
              <w:t>Criterios de aceptación (resumen)</w:t>
            </w:r>
          </w:p>
        </w:tc>
        <w:tc>
          <w:tcPr>
            <w:tcW w:w="1077" w:type="dxa"/>
            <w:shd w:val="clear" w:color="auto" w:fill="D9E2F3"/>
          </w:tcPr>
          <w:p w14:paraId="399E2C29" w14:textId="77777777" w:rsidR="00FC0819" w:rsidRDefault="00CB5753">
            <w:r>
              <w:rPr>
                <w:b/>
                <w:sz w:val="18"/>
              </w:rPr>
              <w:t>Prio</w:t>
            </w:r>
          </w:p>
        </w:tc>
        <w:tc>
          <w:tcPr>
            <w:tcW w:w="1077" w:type="dxa"/>
            <w:shd w:val="clear" w:color="auto" w:fill="D9E2F3"/>
          </w:tcPr>
          <w:p w14:paraId="0410F92A" w14:textId="77777777" w:rsidR="00FC0819" w:rsidRDefault="00CB5753">
            <w:r>
              <w:rPr>
                <w:b/>
                <w:sz w:val="18"/>
              </w:rPr>
              <w:t>Pts</w:t>
            </w:r>
          </w:p>
        </w:tc>
        <w:tc>
          <w:tcPr>
            <w:tcW w:w="1077" w:type="dxa"/>
            <w:shd w:val="clear" w:color="auto" w:fill="D9E2F3"/>
          </w:tcPr>
          <w:p w14:paraId="1A3372B0" w14:textId="77777777" w:rsidR="00FC0819" w:rsidRDefault="00CB5753">
            <w:r>
              <w:rPr>
                <w:b/>
                <w:sz w:val="18"/>
              </w:rPr>
              <w:t>Estado</w:t>
            </w:r>
          </w:p>
        </w:tc>
      </w:tr>
      <w:tr w:rsidR="00FC0819" w14:paraId="320448D1" w14:textId="77777777">
        <w:trPr>
          <w:jc w:val="center"/>
        </w:trPr>
        <w:tc>
          <w:tcPr>
            <w:tcW w:w="1077" w:type="dxa"/>
          </w:tcPr>
          <w:p w14:paraId="62166D03" w14:textId="77777777" w:rsidR="00FC0819" w:rsidRDefault="00CB5753">
            <w:r>
              <w:rPr>
                <w:sz w:val="18"/>
              </w:rPr>
              <w:t>HU-01</w:t>
            </w:r>
          </w:p>
        </w:tc>
        <w:tc>
          <w:tcPr>
            <w:tcW w:w="1077" w:type="dxa"/>
          </w:tcPr>
          <w:p w14:paraId="1160FB70" w14:textId="77777777" w:rsidR="00FC0819" w:rsidRDefault="00CB5753">
            <w:r>
              <w:rPr>
                <w:sz w:val="18"/>
              </w:rPr>
              <w:t>E1</w:t>
            </w:r>
          </w:p>
        </w:tc>
        <w:tc>
          <w:tcPr>
            <w:tcW w:w="3298" w:type="dxa"/>
          </w:tcPr>
          <w:p w14:paraId="509AA804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usuario</w:t>
            </w:r>
            <w:r>
              <w:rPr>
                <w:sz w:val="18"/>
              </w:rPr>
              <w:t>, quiero iniciar sesión con email y contraseña para acceder a mi panel</w:t>
            </w:r>
          </w:p>
        </w:tc>
        <w:tc>
          <w:tcPr>
            <w:tcW w:w="3298" w:type="dxa"/>
          </w:tcPr>
          <w:p w14:paraId="582C815C" w14:textId="77777777" w:rsidR="00FC0819" w:rsidRDefault="00CB5753">
            <w:r>
              <w:rPr>
                <w:sz w:val="18"/>
              </w:rPr>
              <w:t>Login con bcrypt; bloqueo tras intentos fallidos (</w:t>
            </w:r>
            <w:r>
              <w:rPr>
                <w:rFonts w:ascii="Consolas" w:eastAsia="Consolas" w:hAnsi="Consolas"/>
                <w:sz w:val="16"/>
              </w:rPr>
              <w:t>LoginAttempt</w:t>
            </w:r>
            <w:r>
              <w:rPr>
                <w:sz w:val="18"/>
              </w:rPr>
              <w:t>)</w:t>
            </w:r>
          </w:p>
        </w:tc>
        <w:tc>
          <w:tcPr>
            <w:tcW w:w="1077" w:type="dxa"/>
          </w:tcPr>
          <w:p w14:paraId="3E6B9371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40043AE8" w14:textId="77777777" w:rsidR="00FC0819" w:rsidRDefault="00CB5753">
            <w:r>
              <w:rPr>
                <w:sz w:val="18"/>
              </w:rPr>
              <w:t>3</w:t>
            </w:r>
          </w:p>
        </w:tc>
        <w:tc>
          <w:tcPr>
            <w:tcW w:w="1077" w:type="dxa"/>
          </w:tcPr>
          <w:p w14:paraId="7D549C7C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05B23713" w14:textId="77777777">
        <w:trPr>
          <w:jc w:val="center"/>
        </w:trPr>
        <w:tc>
          <w:tcPr>
            <w:tcW w:w="1077" w:type="dxa"/>
          </w:tcPr>
          <w:p w14:paraId="696A58DC" w14:textId="77777777" w:rsidR="00FC0819" w:rsidRDefault="00CB5753">
            <w:r>
              <w:rPr>
                <w:sz w:val="18"/>
              </w:rPr>
              <w:t>HU-02</w:t>
            </w:r>
          </w:p>
        </w:tc>
        <w:tc>
          <w:tcPr>
            <w:tcW w:w="1077" w:type="dxa"/>
          </w:tcPr>
          <w:p w14:paraId="2FDFCF15" w14:textId="77777777" w:rsidR="00FC0819" w:rsidRDefault="00CB5753">
            <w:r>
              <w:rPr>
                <w:sz w:val="18"/>
              </w:rPr>
              <w:t>E1</w:t>
            </w:r>
          </w:p>
        </w:tc>
        <w:tc>
          <w:tcPr>
            <w:tcW w:w="3298" w:type="dxa"/>
          </w:tcPr>
          <w:p w14:paraId="38182655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STORE_ADMIN</w:t>
            </w:r>
            <w:r>
              <w:rPr>
                <w:sz w:val="18"/>
              </w:rPr>
              <w:t>, quiero ver solo los pedidos de mi tienda</w:t>
            </w:r>
          </w:p>
        </w:tc>
        <w:tc>
          <w:tcPr>
            <w:tcW w:w="3298" w:type="dxa"/>
          </w:tcPr>
          <w:p w14:paraId="11834C38" w14:textId="77777777" w:rsidR="00FC0819" w:rsidRDefault="00CB5753">
            <w:r>
              <w:rPr>
                <w:sz w:val="18"/>
              </w:rPr>
              <w:t xml:space="preserve">Ninguna consulta devuelve datos de otra </w:t>
            </w:r>
            <w:r>
              <w:rPr>
                <w:rFonts w:ascii="Consolas" w:eastAsia="Consolas" w:hAnsi="Consolas"/>
                <w:sz w:val="16"/>
              </w:rPr>
              <w:t>storeId</w:t>
            </w:r>
          </w:p>
        </w:tc>
        <w:tc>
          <w:tcPr>
            <w:tcW w:w="1077" w:type="dxa"/>
          </w:tcPr>
          <w:p w14:paraId="750FC2CD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78B13718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419B810A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3B0D4CE8" w14:textId="77777777">
        <w:trPr>
          <w:jc w:val="center"/>
        </w:trPr>
        <w:tc>
          <w:tcPr>
            <w:tcW w:w="1077" w:type="dxa"/>
          </w:tcPr>
          <w:p w14:paraId="20F79099" w14:textId="77777777" w:rsidR="00FC0819" w:rsidRDefault="00CB5753">
            <w:r>
              <w:rPr>
                <w:sz w:val="18"/>
              </w:rPr>
              <w:t>HU-03</w:t>
            </w:r>
          </w:p>
        </w:tc>
        <w:tc>
          <w:tcPr>
            <w:tcW w:w="1077" w:type="dxa"/>
          </w:tcPr>
          <w:p w14:paraId="5472F601" w14:textId="77777777" w:rsidR="00FC0819" w:rsidRDefault="00CB5753">
            <w:r>
              <w:rPr>
                <w:sz w:val="18"/>
              </w:rPr>
              <w:t>E1</w:t>
            </w:r>
          </w:p>
        </w:tc>
        <w:tc>
          <w:tcPr>
            <w:tcW w:w="3298" w:type="dxa"/>
          </w:tcPr>
          <w:p w14:paraId="59545596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SUPER_ADMIN</w:t>
            </w:r>
            <w:r>
              <w:rPr>
                <w:sz w:val="18"/>
              </w:rPr>
              <w:t>, quiero ver todas las tiendas en una torre de control</w:t>
            </w:r>
          </w:p>
        </w:tc>
        <w:tc>
          <w:tcPr>
            <w:tcW w:w="3298" w:type="dxa"/>
          </w:tcPr>
          <w:p w14:paraId="13643170" w14:textId="77777777" w:rsidR="00FC0819" w:rsidRDefault="00CB5753">
            <w:r>
              <w:rPr>
                <w:sz w:val="18"/>
              </w:rPr>
              <w:t>KPIs por estado, filtro por tienda/operador</w:t>
            </w:r>
          </w:p>
        </w:tc>
        <w:tc>
          <w:tcPr>
            <w:tcW w:w="1077" w:type="dxa"/>
          </w:tcPr>
          <w:p w14:paraId="05C95648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17FFAB4D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465B63B7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48183AF1" w14:textId="77777777">
        <w:trPr>
          <w:jc w:val="center"/>
        </w:trPr>
        <w:tc>
          <w:tcPr>
            <w:tcW w:w="1077" w:type="dxa"/>
          </w:tcPr>
          <w:p w14:paraId="084C2991" w14:textId="77777777" w:rsidR="00FC0819" w:rsidRDefault="00CB5753">
            <w:r>
              <w:rPr>
                <w:sz w:val="18"/>
              </w:rPr>
              <w:t>HU-04</w:t>
            </w:r>
          </w:p>
        </w:tc>
        <w:tc>
          <w:tcPr>
            <w:tcW w:w="1077" w:type="dxa"/>
          </w:tcPr>
          <w:p w14:paraId="6CE34583" w14:textId="77777777" w:rsidR="00FC0819" w:rsidRDefault="00CB5753">
            <w:r>
              <w:rPr>
                <w:sz w:val="18"/>
              </w:rPr>
              <w:t>E1</w:t>
            </w:r>
          </w:p>
        </w:tc>
        <w:tc>
          <w:tcPr>
            <w:tcW w:w="3298" w:type="dxa"/>
          </w:tcPr>
          <w:p w14:paraId="65EEA860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SUPER_ADMIN</w:t>
            </w:r>
            <w:r>
              <w:rPr>
                <w:sz w:val="18"/>
              </w:rPr>
              <w:t>, quiero gestionar usuarios y tiendas</w:t>
            </w:r>
          </w:p>
        </w:tc>
        <w:tc>
          <w:tcPr>
            <w:tcW w:w="3298" w:type="dxa"/>
          </w:tcPr>
          <w:p w14:paraId="0FBE5966" w14:textId="77777777" w:rsidR="00FC0819" w:rsidRDefault="00CB5753">
            <w:r>
              <w:rPr>
                <w:sz w:val="18"/>
              </w:rPr>
              <w:t xml:space="preserve">CRUD con registro en </w:t>
            </w:r>
            <w:r>
              <w:rPr>
                <w:rFonts w:ascii="Consolas" w:eastAsia="Consolas" w:hAnsi="Consolas"/>
                <w:sz w:val="16"/>
              </w:rPr>
              <w:t>AuditLog</w:t>
            </w:r>
          </w:p>
        </w:tc>
        <w:tc>
          <w:tcPr>
            <w:tcW w:w="1077" w:type="dxa"/>
          </w:tcPr>
          <w:p w14:paraId="14784E76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6666C561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0FAF0324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62333E33" w14:textId="77777777">
        <w:trPr>
          <w:jc w:val="center"/>
        </w:trPr>
        <w:tc>
          <w:tcPr>
            <w:tcW w:w="1077" w:type="dxa"/>
          </w:tcPr>
          <w:p w14:paraId="649A1899" w14:textId="77777777" w:rsidR="00FC0819" w:rsidRDefault="00CB5753">
            <w:r>
              <w:rPr>
                <w:sz w:val="18"/>
              </w:rPr>
              <w:t>HU-05</w:t>
            </w:r>
          </w:p>
        </w:tc>
        <w:tc>
          <w:tcPr>
            <w:tcW w:w="1077" w:type="dxa"/>
          </w:tcPr>
          <w:p w14:paraId="06AE98C0" w14:textId="77777777" w:rsidR="00FC0819" w:rsidRDefault="00CB5753">
            <w:r>
              <w:rPr>
                <w:sz w:val="18"/>
              </w:rPr>
              <w:t>E2</w:t>
            </w:r>
          </w:p>
        </w:tc>
        <w:tc>
          <w:tcPr>
            <w:tcW w:w="3298" w:type="dxa"/>
          </w:tcPr>
          <w:p w14:paraId="7326B831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tienda</w:t>
            </w:r>
            <w:r>
              <w:rPr>
                <w:sz w:val="18"/>
              </w:rPr>
              <w:t>, quiero conectar MercadoLibre por OAuth para recibir pedidos Flex solos</w:t>
            </w:r>
          </w:p>
        </w:tc>
        <w:tc>
          <w:tcPr>
            <w:tcW w:w="3298" w:type="dxa"/>
          </w:tcPr>
          <w:p w14:paraId="2F7523B7" w14:textId="77777777" w:rsidR="00FC0819" w:rsidRDefault="00CB5753">
            <w:r>
              <w:rPr>
                <w:sz w:val="18"/>
              </w:rPr>
              <w:t xml:space="preserve">Token cifrado AES-256; refresh cada 4 h; webhook </w:t>
            </w:r>
            <w:r>
              <w:rPr>
                <w:rFonts w:ascii="Consolas" w:eastAsia="Consolas" w:hAnsi="Consolas"/>
                <w:sz w:val="16"/>
              </w:rPr>
              <w:t>orders_v2</w:t>
            </w:r>
          </w:p>
        </w:tc>
        <w:tc>
          <w:tcPr>
            <w:tcW w:w="1077" w:type="dxa"/>
          </w:tcPr>
          <w:p w14:paraId="3BE7FD52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4DEE0476" w14:textId="77777777" w:rsidR="00FC0819" w:rsidRDefault="00CB5753">
            <w:r>
              <w:rPr>
                <w:sz w:val="18"/>
              </w:rPr>
              <w:t>13</w:t>
            </w:r>
          </w:p>
        </w:tc>
        <w:tc>
          <w:tcPr>
            <w:tcW w:w="1077" w:type="dxa"/>
          </w:tcPr>
          <w:p w14:paraId="3F2DFC42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2EFE6634" w14:textId="77777777">
        <w:trPr>
          <w:jc w:val="center"/>
        </w:trPr>
        <w:tc>
          <w:tcPr>
            <w:tcW w:w="1077" w:type="dxa"/>
          </w:tcPr>
          <w:p w14:paraId="62E61CA4" w14:textId="77777777" w:rsidR="00FC0819" w:rsidRDefault="00CB5753">
            <w:r>
              <w:rPr>
                <w:sz w:val="18"/>
              </w:rPr>
              <w:t>HU-06</w:t>
            </w:r>
          </w:p>
        </w:tc>
        <w:tc>
          <w:tcPr>
            <w:tcW w:w="1077" w:type="dxa"/>
          </w:tcPr>
          <w:p w14:paraId="30E5B1EC" w14:textId="77777777" w:rsidR="00FC0819" w:rsidRDefault="00CB5753">
            <w:r>
              <w:rPr>
                <w:sz w:val="18"/>
              </w:rPr>
              <w:t>E2</w:t>
            </w:r>
          </w:p>
        </w:tc>
        <w:tc>
          <w:tcPr>
            <w:tcW w:w="3298" w:type="dxa"/>
          </w:tcPr>
          <w:p w14:paraId="76E76540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tienda</w:t>
            </w:r>
            <w:r>
              <w:rPr>
                <w:sz w:val="18"/>
              </w:rPr>
              <w:t>, quiero conectar Shopify / WooCommerce / Jumpseller</w:t>
            </w:r>
          </w:p>
        </w:tc>
        <w:tc>
          <w:tcPr>
            <w:tcW w:w="3298" w:type="dxa"/>
          </w:tcPr>
          <w:p w14:paraId="26244322" w14:textId="77777777" w:rsidR="00FC0819" w:rsidRDefault="00CB5753">
            <w:r>
              <w:rPr>
                <w:sz w:val="18"/>
              </w:rPr>
              <w:t xml:space="preserve">Webhook con firma validada; pedido creado en </w:t>
            </w:r>
            <w:r>
              <w:rPr>
                <w:rFonts w:ascii="Consolas" w:eastAsia="Consolas" w:hAnsi="Consolas"/>
                <w:sz w:val="16"/>
              </w:rPr>
              <w:t>PENDING</w:t>
            </w:r>
          </w:p>
        </w:tc>
        <w:tc>
          <w:tcPr>
            <w:tcW w:w="1077" w:type="dxa"/>
          </w:tcPr>
          <w:p w14:paraId="583044FE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4ED3B5B7" w14:textId="77777777" w:rsidR="00FC0819" w:rsidRDefault="00CB5753">
            <w:r>
              <w:rPr>
                <w:sz w:val="18"/>
              </w:rPr>
              <w:t>8</w:t>
            </w:r>
          </w:p>
        </w:tc>
        <w:tc>
          <w:tcPr>
            <w:tcW w:w="1077" w:type="dxa"/>
          </w:tcPr>
          <w:p w14:paraId="2AEF0779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7D29D2CA" w14:textId="77777777">
        <w:trPr>
          <w:jc w:val="center"/>
        </w:trPr>
        <w:tc>
          <w:tcPr>
            <w:tcW w:w="1077" w:type="dxa"/>
          </w:tcPr>
          <w:p w14:paraId="70A3AA09" w14:textId="77777777" w:rsidR="00FC0819" w:rsidRDefault="00CB5753">
            <w:r>
              <w:rPr>
                <w:sz w:val="18"/>
              </w:rPr>
              <w:t>HU-07</w:t>
            </w:r>
          </w:p>
        </w:tc>
        <w:tc>
          <w:tcPr>
            <w:tcW w:w="1077" w:type="dxa"/>
          </w:tcPr>
          <w:p w14:paraId="51BF109B" w14:textId="77777777" w:rsidR="00FC0819" w:rsidRDefault="00CB5753">
            <w:r>
              <w:rPr>
                <w:sz w:val="18"/>
              </w:rPr>
              <w:t>E2</w:t>
            </w:r>
          </w:p>
        </w:tc>
        <w:tc>
          <w:tcPr>
            <w:tcW w:w="3298" w:type="dxa"/>
          </w:tcPr>
          <w:p w14:paraId="29ECF588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tienda</w:t>
            </w:r>
            <w:r>
              <w:rPr>
                <w:sz w:val="18"/>
              </w:rPr>
              <w:t>, quiero que varios items de un mismo pack ML se agrupen</w:t>
            </w:r>
          </w:p>
        </w:tc>
        <w:tc>
          <w:tcPr>
            <w:tcW w:w="3298" w:type="dxa"/>
          </w:tcPr>
          <w:p w14:paraId="0294397A" w14:textId="77777777" w:rsidR="00FC0819" w:rsidRDefault="00CB5753">
            <w:r>
              <w:rPr>
                <w:sz w:val="18"/>
              </w:rPr>
              <w:t xml:space="preserve">Un </w:t>
            </w:r>
            <w:r>
              <w:rPr>
                <w:rFonts w:ascii="Consolas" w:eastAsia="Consolas" w:hAnsi="Consolas"/>
                <w:sz w:val="16"/>
              </w:rPr>
              <w:t>Order</w:t>
            </w:r>
            <w:r>
              <w:rPr>
                <w:sz w:val="18"/>
              </w:rPr>
              <w:t xml:space="preserve"> por pack, bultos sumados</w:t>
            </w:r>
          </w:p>
        </w:tc>
        <w:tc>
          <w:tcPr>
            <w:tcW w:w="1077" w:type="dxa"/>
          </w:tcPr>
          <w:p w14:paraId="0B6DB359" w14:textId="77777777" w:rsidR="00FC0819" w:rsidRDefault="00CB5753">
            <w:r>
              <w:rPr>
                <w:sz w:val="18"/>
              </w:rPr>
              <w:t>Should</w:t>
            </w:r>
          </w:p>
        </w:tc>
        <w:tc>
          <w:tcPr>
            <w:tcW w:w="1077" w:type="dxa"/>
          </w:tcPr>
          <w:p w14:paraId="0A860F64" w14:textId="77777777" w:rsidR="00FC0819" w:rsidRDefault="00CB5753">
            <w:r>
              <w:rPr>
                <w:sz w:val="18"/>
              </w:rPr>
              <w:t>8</w:t>
            </w:r>
          </w:p>
        </w:tc>
        <w:tc>
          <w:tcPr>
            <w:tcW w:w="1077" w:type="dxa"/>
          </w:tcPr>
          <w:p w14:paraId="54092052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7B3E83EE" w14:textId="77777777">
        <w:trPr>
          <w:jc w:val="center"/>
        </w:trPr>
        <w:tc>
          <w:tcPr>
            <w:tcW w:w="1077" w:type="dxa"/>
          </w:tcPr>
          <w:p w14:paraId="488882FF" w14:textId="77777777" w:rsidR="00FC0819" w:rsidRDefault="00CB5753">
            <w:r>
              <w:rPr>
                <w:sz w:val="18"/>
              </w:rPr>
              <w:t>HU-08</w:t>
            </w:r>
          </w:p>
        </w:tc>
        <w:tc>
          <w:tcPr>
            <w:tcW w:w="1077" w:type="dxa"/>
          </w:tcPr>
          <w:p w14:paraId="381654F7" w14:textId="77777777" w:rsidR="00FC0819" w:rsidRDefault="00CB5753">
            <w:r>
              <w:rPr>
                <w:sz w:val="18"/>
              </w:rPr>
              <w:t>E2</w:t>
            </w:r>
          </w:p>
        </w:tc>
        <w:tc>
          <w:tcPr>
            <w:tcW w:w="3298" w:type="dxa"/>
          </w:tcPr>
          <w:p w14:paraId="4BC669E3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tienda</w:t>
            </w:r>
            <w:r>
              <w:rPr>
                <w:sz w:val="18"/>
              </w:rPr>
              <w:t>, quiero cargar pedidos masivamente desde Excel sin duplicados</w:t>
            </w:r>
          </w:p>
        </w:tc>
        <w:tc>
          <w:tcPr>
            <w:tcW w:w="3298" w:type="dxa"/>
          </w:tcPr>
          <w:p w14:paraId="15D9015C" w14:textId="77777777" w:rsidR="00FC0819" w:rsidRDefault="00CB5753">
            <w:r>
              <w:rPr>
                <w:sz w:val="18"/>
              </w:rPr>
              <w:t xml:space="preserve">Duplicado por </w:t>
            </w:r>
            <w:r>
              <w:rPr>
                <w:rFonts w:ascii="Consolas" w:eastAsia="Consolas" w:hAnsi="Consolas"/>
                <w:sz w:val="16"/>
              </w:rPr>
              <w:t>orderNumber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sz w:val="16"/>
              </w:rPr>
              <w:t>externalId</w:t>
            </w:r>
            <w:r>
              <w:rPr>
                <w:sz w:val="18"/>
              </w:rPr>
              <w:t xml:space="preserve"> rechazado con detalle</w:t>
            </w:r>
          </w:p>
        </w:tc>
        <w:tc>
          <w:tcPr>
            <w:tcW w:w="1077" w:type="dxa"/>
          </w:tcPr>
          <w:p w14:paraId="4115DC5F" w14:textId="77777777" w:rsidR="00FC0819" w:rsidRDefault="00CB5753">
            <w:r>
              <w:rPr>
                <w:sz w:val="18"/>
              </w:rPr>
              <w:t>Should</w:t>
            </w:r>
          </w:p>
        </w:tc>
        <w:tc>
          <w:tcPr>
            <w:tcW w:w="1077" w:type="dxa"/>
          </w:tcPr>
          <w:p w14:paraId="7EB3F9F5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598916DA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6E900AF7" w14:textId="77777777">
        <w:trPr>
          <w:jc w:val="center"/>
        </w:trPr>
        <w:tc>
          <w:tcPr>
            <w:tcW w:w="1077" w:type="dxa"/>
          </w:tcPr>
          <w:p w14:paraId="28584064" w14:textId="77777777" w:rsidR="00FC0819" w:rsidRDefault="00CB5753">
            <w:r>
              <w:rPr>
                <w:sz w:val="18"/>
              </w:rPr>
              <w:t>HU-09</w:t>
            </w:r>
          </w:p>
        </w:tc>
        <w:tc>
          <w:tcPr>
            <w:tcW w:w="1077" w:type="dxa"/>
          </w:tcPr>
          <w:p w14:paraId="5CAB0AC7" w14:textId="77777777" w:rsidR="00FC0819" w:rsidRDefault="00CB5753">
            <w:r>
              <w:rPr>
                <w:sz w:val="18"/>
              </w:rPr>
              <w:t>E3</w:t>
            </w:r>
          </w:p>
        </w:tc>
        <w:tc>
          <w:tcPr>
            <w:tcW w:w="3298" w:type="dxa"/>
          </w:tcPr>
          <w:p w14:paraId="28C954F4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SUPER_ADMIN</w:t>
            </w:r>
            <w:r>
              <w:rPr>
                <w:sz w:val="18"/>
              </w:rPr>
              <w:t>, quiero enviar pedidos a Fret y recibir sus estados</w:t>
            </w:r>
          </w:p>
        </w:tc>
        <w:tc>
          <w:tcPr>
            <w:tcW w:w="3298" w:type="dxa"/>
          </w:tcPr>
          <w:p w14:paraId="4ECCD441" w14:textId="77777777" w:rsidR="00FC0819" w:rsidRDefault="00CB5753">
            <w:r>
              <w:rPr>
                <w:sz w:val="18"/>
              </w:rPr>
              <w:t>API REST + webhook firmado HMAC-SHA256; reintentos (</w:t>
            </w:r>
            <w:r>
              <w:rPr>
                <w:rFonts w:ascii="Consolas" w:eastAsia="Consolas" w:hAnsi="Consolas"/>
                <w:sz w:val="16"/>
              </w:rPr>
              <w:t>retry-fret</w:t>
            </w:r>
            <w:r>
              <w:rPr>
                <w:sz w:val="18"/>
              </w:rPr>
              <w:t>)</w:t>
            </w:r>
          </w:p>
        </w:tc>
        <w:tc>
          <w:tcPr>
            <w:tcW w:w="1077" w:type="dxa"/>
          </w:tcPr>
          <w:p w14:paraId="22F7A39F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114CD4B8" w14:textId="77777777" w:rsidR="00FC0819" w:rsidRDefault="00CB5753">
            <w:r>
              <w:rPr>
                <w:sz w:val="18"/>
              </w:rPr>
              <w:t>13</w:t>
            </w:r>
          </w:p>
        </w:tc>
        <w:tc>
          <w:tcPr>
            <w:tcW w:w="1077" w:type="dxa"/>
          </w:tcPr>
          <w:p w14:paraId="4B895509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4199B4F3" w14:textId="77777777">
        <w:trPr>
          <w:jc w:val="center"/>
        </w:trPr>
        <w:tc>
          <w:tcPr>
            <w:tcW w:w="1077" w:type="dxa"/>
          </w:tcPr>
          <w:p w14:paraId="270197A0" w14:textId="77777777" w:rsidR="00FC0819" w:rsidRDefault="00CB5753">
            <w:r>
              <w:rPr>
                <w:sz w:val="18"/>
              </w:rPr>
              <w:t>HU-10</w:t>
            </w:r>
          </w:p>
        </w:tc>
        <w:tc>
          <w:tcPr>
            <w:tcW w:w="1077" w:type="dxa"/>
          </w:tcPr>
          <w:p w14:paraId="03228C34" w14:textId="77777777" w:rsidR="00FC0819" w:rsidRDefault="00CB5753">
            <w:r>
              <w:rPr>
                <w:sz w:val="18"/>
              </w:rPr>
              <w:t>E3</w:t>
            </w:r>
          </w:p>
        </w:tc>
        <w:tc>
          <w:tcPr>
            <w:tcW w:w="3298" w:type="dxa"/>
          </w:tcPr>
          <w:p w14:paraId="5F694768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SUPER_ADMIN</w:t>
            </w:r>
            <w:r>
              <w:rPr>
                <w:sz w:val="18"/>
              </w:rPr>
              <w:t>, quiero despachar con EnviosNow y recibir evidencia</w:t>
            </w:r>
          </w:p>
        </w:tc>
        <w:tc>
          <w:tcPr>
            <w:tcW w:w="3298" w:type="dxa"/>
          </w:tcPr>
          <w:p w14:paraId="64E55A8A" w14:textId="77777777" w:rsidR="00FC0819" w:rsidRDefault="00CB5753">
            <w:r>
              <w:rPr>
                <w:sz w:val="18"/>
              </w:rPr>
              <w:t>Sincroniza estado y evidencia pendiente (</w:t>
            </w:r>
            <w:r>
              <w:rPr>
                <w:rFonts w:ascii="Consolas" w:eastAsia="Consolas" w:hAnsi="Consolas"/>
                <w:sz w:val="16"/>
              </w:rPr>
              <w:t>pendingNowEvidence</w:t>
            </w:r>
            <w:r>
              <w:rPr>
                <w:sz w:val="18"/>
              </w:rPr>
              <w:t>)</w:t>
            </w:r>
          </w:p>
        </w:tc>
        <w:tc>
          <w:tcPr>
            <w:tcW w:w="1077" w:type="dxa"/>
          </w:tcPr>
          <w:p w14:paraId="4DCF5758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2656A46F" w14:textId="77777777" w:rsidR="00FC0819" w:rsidRDefault="00CB5753">
            <w:r>
              <w:rPr>
                <w:sz w:val="18"/>
              </w:rPr>
              <w:t>8</w:t>
            </w:r>
          </w:p>
        </w:tc>
        <w:tc>
          <w:tcPr>
            <w:tcW w:w="1077" w:type="dxa"/>
          </w:tcPr>
          <w:p w14:paraId="64EF0B84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52CB0D99" w14:textId="77777777">
        <w:trPr>
          <w:jc w:val="center"/>
        </w:trPr>
        <w:tc>
          <w:tcPr>
            <w:tcW w:w="1077" w:type="dxa"/>
          </w:tcPr>
          <w:p w14:paraId="40BF9AA1" w14:textId="77777777" w:rsidR="00FC0819" w:rsidRDefault="00CB5753">
            <w:r>
              <w:rPr>
                <w:sz w:val="18"/>
              </w:rPr>
              <w:t>HU-11</w:t>
            </w:r>
          </w:p>
        </w:tc>
        <w:tc>
          <w:tcPr>
            <w:tcW w:w="1077" w:type="dxa"/>
          </w:tcPr>
          <w:p w14:paraId="119BEFDA" w14:textId="77777777" w:rsidR="00FC0819" w:rsidRDefault="00CB5753">
            <w:r>
              <w:rPr>
                <w:sz w:val="18"/>
              </w:rPr>
              <w:t>E3</w:t>
            </w:r>
          </w:p>
        </w:tc>
        <w:tc>
          <w:tcPr>
            <w:tcW w:w="3298" w:type="dxa"/>
          </w:tcPr>
          <w:p w14:paraId="264D3E1C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SUPER_ADMIN</w:t>
            </w:r>
            <w:r>
              <w:rPr>
                <w:sz w:val="18"/>
              </w:rPr>
              <w:t>, quiero que si el operador no cierra un Flex el sistema lo cierre</w:t>
            </w:r>
          </w:p>
        </w:tc>
        <w:tc>
          <w:tcPr>
            <w:tcW w:w="3298" w:type="dxa"/>
          </w:tcPr>
          <w:p w14:paraId="7C548FAF" w14:textId="77777777" w:rsidR="00FC0819" w:rsidRDefault="00CB5753">
            <w:r>
              <w:rPr>
                <w:sz w:val="18"/>
              </w:rPr>
              <w:t>Cron cada 3–5 min cierra y notifica al operador</w:t>
            </w:r>
          </w:p>
        </w:tc>
        <w:tc>
          <w:tcPr>
            <w:tcW w:w="1077" w:type="dxa"/>
          </w:tcPr>
          <w:p w14:paraId="531932C5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08BD95B3" w14:textId="77777777" w:rsidR="00FC0819" w:rsidRDefault="00CB5753">
            <w:r>
              <w:rPr>
                <w:sz w:val="18"/>
              </w:rPr>
              <w:t>8</w:t>
            </w:r>
          </w:p>
        </w:tc>
        <w:tc>
          <w:tcPr>
            <w:tcW w:w="1077" w:type="dxa"/>
          </w:tcPr>
          <w:p w14:paraId="6C24973E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3183106D" w14:textId="77777777">
        <w:trPr>
          <w:jc w:val="center"/>
        </w:trPr>
        <w:tc>
          <w:tcPr>
            <w:tcW w:w="1077" w:type="dxa"/>
          </w:tcPr>
          <w:p w14:paraId="52D58BF6" w14:textId="77777777" w:rsidR="00FC0819" w:rsidRDefault="00CB5753">
            <w:r>
              <w:rPr>
                <w:sz w:val="18"/>
              </w:rPr>
              <w:t>HU-12</w:t>
            </w:r>
          </w:p>
        </w:tc>
        <w:tc>
          <w:tcPr>
            <w:tcW w:w="1077" w:type="dxa"/>
          </w:tcPr>
          <w:p w14:paraId="65672CFD" w14:textId="77777777" w:rsidR="00FC0819" w:rsidRDefault="00CB5753">
            <w:r>
              <w:rPr>
                <w:sz w:val="18"/>
              </w:rPr>
              <w:t>E4</w:t>
            </w:r>
          </w:p>
        </w:tc>
        <w:tc>
          <w:tcPr>
            <w:tcW w:w="3298" w:type="dxa"/>
          </w:tcPr>
          <w:p w14:paraId="4235D0D5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conductor</w:t>
            </w:r>
            <w:r>
              <w:rPr>
                <w:sz w:val="18"/>
              </w:rPr>
              <w:t>, quiero escanear el QR de un bulto y cambiar su estado</w:t>
            </w:r>
          </w:p>
        </w:tc>
        <w:tc>
          <w:tcPr>
            <w:tcW w:w="3298" w:type="dxa"/>
          </w:tcPr>
          <w:p w14:paraId="25995CF0" w14:textId="77777777" w:rsidR="00FC0819" w:rsidRDefault="00CB5753">
            <w:r>
              <w:rPr>
                <w:sz w:val="18"/>
              </w:rPr>
              <w:t xml:space="preserve">Estado actualizado con su marca de tiempo; evento en </w:t>
            </w:r>
            <w:r>
              <w:rPr>
                <w:rFonts w:ascii="Consolas" w:eastAsia="Consolas" w:hAnsi="Consolas"/>
                <w:sz w:val="16"/>
              </w:rPr>
              <w:t>OrderEvent</w:t>
            </w:r>
            <w:r>
              <w:rPr>
                <w:sz w:val="18"/>
              </w:rPr>
              <w:t xml:space="preserve"> (la validación de transiciones es una mejora pendiente, H-06)</w:t>
            </w:r>
          </w:p>
        </w:tc>
        <w:tc>
          <w:tcPr>
            <w:tcW w:w="1077" w:type="dxa"/>
          </w:tcPr>
          <w:p w14:paraId="078F29B3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1A3F6895" w14:textId="77777777" w:rsidR="00FC0819" w:rsidRDefault="00CB5753">
            <w:r>
              <w:rPr>
                <w:sz w:val="18"/>
              </w:rPr>
              <w:t>8</w:t>
            </w:r>
          </w:p>
        </w:tc>
        <w:tc>
          <w:tcPr>
            <w:tcW w:w="1077" w:type="dxa"/>
          </w:tcPr>
          <w:p w14:paraId="0D9BEA95" w14:textId="77777777" w:rsidR="00FC0819" w:rsidRDefault="00CB5753">
            <w:r>
              <w:rPr>
                <w:sz w:val="18"/>
              </w:rPr>
              <w:t>En curso</w:t>
            </w:r>
          </w:p>
        </w:tc>
      </w:tr>
      <w:tr w:rsidR="00FC0819" w14:paraId="66774681" w14:textId="77777777">
        <w:trPr>
          <w:jc w:val="center"/>
        </w:trPr>
        <w:tc>
          <w:tcPr>
            <w:tcW w:w="1077" w:type="dxa"/>
          </w:tcPr>
          <w:p w14:paraId="0C19E537" w14:textId="77777777" w:rsidR="00FC0819" w:rsidRDefault="00CB5753">
            <w:r>
              <w:rPr>
                <w:sz w:val="18"/>
              </w:rPr>
              <w:t>HU-13</w:t>
            </w:r>
          </w:p>
        </w:tc>
        <w:tc>
          <w:tcPr>
            <w:tcW w:w="1077" w:type="dxa"/>
          </w:tcPr>
          <w:p w14:paraId="587B2A9F" w14:textId="77777777" w:rsidR="00FC0819" w:rsidRDefault="00CB5753">
            <w:r>
              <w:rPr>
                <w:sz w:val="18"/>
              </w:rPr>
              <w:t>E4</w:t>
            </w:r>
          </w:p>
        </w:tc>
        <w:tc>
          <w:tcPr>
            <w:tcW w:w="3298" w:type="dxa"/>
          </w:tcPr>
          <w:p w14:paraId="081F0615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conductor</w:t>
            </w:r>
            <w:r>
              <w:rPr>
                <w:sz w:val="18"/>
              </w:rPr>
              <w:t>, quiero subir 2 fotos, nombre y RUT del receptor al entregar</w:t>
            </w:r>
          </w:p>
        </w:tc>
        <w:tc>
          <w:tcPr>
            <w:tcW w:w="3298" w:type="dxa"/>
          </w:tcPr>
          <w:p w14:paraId="293911D2" w14:textId="77777777" w:rsidR="00FC0819" w:rsidRDefault="00CB5753">
            <w:r>
              <w:rPr>
                <w:sz w:val="18"/>
              </w:rPr>
              <w:t xml:space="preserve">Guarda evidencia y marca </w:t>
            </w:r>
            <w:r>
              <w:rPr>
                <w:rFonts w:ascii="Consolas" w:eastAsia="Consolas" w:hAnsi="Consolas"/>
                <w:sz w:val="16"/>
              </w:rPr>
              <w:t>DELIVERED</w:t>
            </w:r>
          </w:p>
        </w:tc>
        <w:tc>
          <w:tcPr>
            <w:tcW w:w="1077" w:type="dxa"/>
          </w:tcPr>
          <w:p w14:paraId="0D6D75FE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3B543670" w14:textId="77777777" w:rsidR="00FC0819" w:rsidRDefault="00CB5753">
            <w:r>
              <w:rPr>
                <w:sz w:val="18"/>
              </w:rPr>
              <w:t>8</w:t>
            </w:r>
          </w:p>
        </w:tc>
        <w:tc>
          <w:tcPr>
            <w:tcW w:w="1077" w:type="dxa"/>
          </w:tcPr>
          <w:p w14:paraId="28B94420" w14:textId="77777777" w:rsidR="00FC0819" w:rsidRDefault="00CB5753">
            <w:r>
              <w:rPr>
                <w:sz w:val="18"/>
              </w:rPr>
              <w:t>En curso</w:t>
            </w:r>
          </w:p>
        </w:tc>
      </w:tr>
      <w:tr w:rsidR="00FC0819" w14:paraId="08C72CC9" w14:textId="77777777">
        <w:trPr>
          <w:jc w:val="center"/>
        </w:trPr>
        <w:tc>
          <w:tcPr>
            <w:tcW w:w="1077" w:type="dxa"/>
          </w:tcPr>
          <w:p w14:paraId="08D8BCA0" w14:textId="77777777" w:rsidR="00FC0819" w:rsidRDefault="00CB5753">
            <w:r>
              <w:rPr>
                <w:sz w:val="18"/>
              </w:rPr>
              <w:t>HU-14</w:t>
            </w:r>
          </w:p>
        </w:tc>
        <w:tc>
          <w:tcPr>
            <w:tcW w:w="1077" w:type="dxa"/>
          </w:tcPr>
          <w:p w14:paraId="7DC8FFF7" w14:textId="77777777" w:rsidR="00FC0819" w:rsidRDefault="00CB5753">
            <w:r>
              <w:rPr>
                <w:sz w:val="18"/>
              </w:rPr>
              <w:t>E4</w:t>
            </w:r>
          </w:p>
        </w:tc>
        <w:tc>
          <w:tcPr>
            <w:tcW w:w="3298" w:type="dxa"/>
          </w:tcPr>
          <w:p w14:paraId="2310AFA0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cliente final</w:t>
            </w:r>
            <w:r>
              <w:rPr>
                <w:sz w:val="18"/>
              </w:rPr>
              <w:t>, quiero ver el estado de mi envío con un link</w:t>
            </w:r>
          </w:p>
        </w:tc>
        <w:tc>
          <w:tcPr>
            <w:tcW w:w="3298" w:type="dxa"/>
          </w:tcPr>
          <w:p w14:paraId="522E6192" w14:textId="77777777" w:rsidR="00FC0819" w:rsidRDefault="00CB5753">
            <w:r>
              <w:rPr>
                <w:rFonts w:ascii="Consolas" w:eastAsia="Consolas" w:hAnsi="Consolas"/>
                <w:sz w:val="16"/>
              </w:rPr>
              <w:t>/track</w:t>
            </w:r>
            <w:r>
              <w:rPr>
                <w:sz w:val="18"/>
              </w:rPr>
              <w:t xml:space="preserve"> sin datos sensibles ni marca de terceros; con rate limit</w:t>
            </w:r>
          </w:p>
        </w:tc>
        <w:tc>
          <w:tcPr>
            <w:tcW w:w="1077" w:type="dxa"/>
          </w:tcPr>
          <w:p w14:paraId="5861ECB6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3FC2F7AE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35A4A7D3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5F0A9577" w14:textId="77777777">
        <w:trPr>
          <w:jc w:val="center"/>
        </w:trPr>
        <w:tc>
          <w:tcPr>
            <w:tcW w:w="1077" w:type="dxa"/>
          </w:tcPr>
          <w:p w14:paraId="5C0DDA68" w14:textId="77777777" w:rsidR="00FC0819" w:rsidRDefault="00CB5753">
            <w:r>
              <w:rPr>
                <w:sz w:val="18"/>
              </w:rPr>
              <w:t>HU-15</w:t>
            </w:r>
          </w:p>
        </w:tc>
        <w:tc>
          <w:tcPr>
            <w:tcW w:w="1077" w:type="dxa"/>
          </w:tcPr>
          <w:p w14:paraId="1A80BB40" w14:textId="77777777" w:rsidR="00FC0819" w:rsidRDefault="00CB5753">
            <w:r>
              <w:rPr>
                <w:sz w:val="18"/>
              </w:rPr>
              <w:t>E4</w:t>
            </w:r>
          </w:p>
        </w:tc>
        <w:tc>
          <w:tcPr>
            <w:tcW w:w="3298" w:type="dxa"/>
          </w:tcPr>
          <w:p w14:paraId="579C3634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tienda</w:t>
            </w:r>
            <w:r>
              <w:rPr>
                <w:sz w:val="18"/>
              </w:rPr>
              <w:t>, quiero imprimir etiquetas con QR en lote</w:t>
            </w:r>
          </w:p>
        </w:tc>
        <w:tc>
          <w:tcPr>
            <w:tcW w:w="3298" w:type="dxa"/>
          </w:tcPr>
          <w:p w14:paraId="1ED84C53" w14:textId="77777777" w:rsidR="00FC0819" w:rsidRDefault="00CB5753">
            <w:r>
              <w:rPr>
                <w:sz w:val="18"/>
              </w:rPr>
              <w:t xml:space="preserve">PDF por lote; </w:t>
            </w:r>
            <w:r>
              <w:rPr>
                <w:rFonts w:ascii="Consolas" w:eastAsia="Consolas" w:hAnsi="Consolas"/>
                <w:sz w:val="16"/>
              </w:rPr>
              <w:t>markLabelsAsPrinted</w:t>
            </w:r>
          </w:p>
        </w:tc>
        <w:tc>
          <w:tcPr>
            <w:tcW w:w="1077" w:type="dxa"/>
          </w:tcPr>
          <w:p w14:paraId="6AF4C10D" w14:textId="77777777" w:rsidR="00FC0819" w:rsidRDefault="00CB5753">
            <w:r>
              <w:rPr>
                <w:sz w:val="18"/>
              </w:rPr>
              <w:t>Should</w:t>
            </w:r>
          </w:p>
        </w:tc>
        <w:tc>
          <w:tcPr>
            <w:tcW w:w="1077" w:type="dxa"/>
          </w:tcPr>
          <w:p w14:paraId="4A9EF2B4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4ED1BB48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3F58FE33" w14:textId="77777777">
        <w:trPr>
          <w:jc w:val="center"/>
        </w:trPr>
        <w:tc>
          <w:tcPr>
            <w:tcW w:w="1077" w:type="dxa"/>
          </w:tcPr>
          <w:p w14:paraId="3414EE0B" w14:textId="77777777" w:rsidR="00FC0819" w:rsidRDefault="00CB5753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21FCE07C" w14:textId="77777777" w:rsidR="00FC0819" w:rsidRDefault="00CB5753">
            <w:r>
              <w:rPr>
                <w:sz w:val="18"/>
              </w:rPr>
              <w:t>E5</w:t>
            </w:r>
          </w:p>
        </w:tc>
        <w:tc>
          <w:tcPr>
            <w:tcW w:w="3298" w:type="dxa"/>
          </w:tcPr>
          <w:p w14:paraId="7D3CA945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SUPER_ADMIN</w:t>
            </w:r>
            <w:r>
              <w:rPr>
                <w:sz w:val="18"/>
              </w:rPr>
              <w:t>, quiero facturar por zona con IVA</w:t>
            </w:r>
          </w:p>
        </w:tc>
        <w:tc>
          <w:tcPr>
            <w:tcW w:w="3298" w:type="dxa"/>
          </w:tcPr>
          <w:p w14:paraId="1B36AD10" w14:textId="77777777" w:rsidR="00FC0819" w:rsidRDefault="00CB5753">
            <w:r>
              <w:rPr>
                <w:sz w:val="18"/>
              </w:rPr>
              <w:t>Tarifa tienda×zona según comuna; cambio/retiro a tarifa fija; IVA 19 %; cobro por pedido</w:t>
            </w:r>
          </w:p>
        </w:tc>
        <w:tc>
          <w:tcPr>
            <w:tcW w:w="1077" w:type="dxa"/>
          </w:tcPr>
          <w:p w14:paraId="1B99EEFE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7B72583E" w14:textId="77777777" w:rsidR="00FC0819" w:rsidRDefault="00CB5753">
            <w:r>
              <w:rPr>
                <w:sz w:val="18"/>
              </w:rPr>
              <w:t>13</w:t>
            </w:r>
          </w:p>
        </w:tc>
        <w:tc>
          <w:tcPr>
            <w:tcW w:w="1077" w:type="dxa"/>
          </w:tcPr>
          <w:p w14:paraId="6CB037C9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3201060C" w14:textId="77777777">
        <w:trPr>
          <w:jc w:val="center"/>
        </w:trPr>
        <w:tc>
          <w:tcPr>
            <w:tcW w:w="1077" w:type="dxa"/>
          </w:tcPr>
          <w:p w14:paraId="541CBED2" w14:textId="77777777" w:rsidR="00FC0819" w:rsidRDefault="00CB5753">
            <w:r>
              <w:rPr>
                <w:sz w:val="18"/>
              </w:rPr>
              <w:t>HU-17</w:t>
            </w:r>
          </w:p>
        </w:tc>
        <w:tc>
          <w:tcPr>
            <w:tcW w:w="1077" w:type="dxa"/>
          </w:tcPr>
          <w:p w14:paraId="6DD16563" w14:textId="77777777" w:rsidR="00FC0819" w:rsidRDefault="00CB5753">
            <w:r>
              <w:rPr>
                <w:sz w:val="18"/>
              </w:rPr>
              <w:t>E5</w:t>
            </w:r>
          </w:p>
        </w:tc>
        <w:tc>
          <w:tcPr>
            <w:tcW w:w="3298" w:type="dxa"/>
          </w:tcPr>
          <w:p w14:paraId="152B84C6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tienda</w:t>
            </w:r>
            <w:r>
              <w:rPr>
                <w:sz w:val="18"/>
              </w:rPr>
              <w:t>, quiero ver mi detalle de facturación</w:t>
            </w:r>
          </w:p>
        </w:tc>
        <w:tc>
          <w:tcPr>
            <w:tcW w:w="3298" w:type="dxa"/>
          </w:tcPr>
          <w:p w14:paraId="41915282" w14:textId="77777777" w:rsidR="00FC0819" w:rsidRDefault="00CB5753">
            <w:r>
              <w:rPr>
                <w:sz w:val="18"/>
              </w:rPr>
              <w:t>Solo su tienda; descargable</w:t>
            </w:r>
          </w:p>
        </w:tc>
        <w:tc>
          <w:tcPr>
            <w:tcW w:w="1077" w:type="dxa"/>
          </w:tcPr>
          <w:p w14:paraId="7F171000" w14:textId="77777777" w:rsidR="00FC0819" w:rsidRDefault="00CB5753">
            <w:r>
              <w:rPr>
                <w:sz w:val="18"/>
              </w:rPr>
              <w:t>Should</w:t>
            </w:r>
          </w:p>
        </w:tc>
        <w:tc>
          <w:tcPr>
            <w:tcW w:w="1077" w:type="dxa"/>
          </w:tcPr>
          <w:p w14:paraId="32CDDAD8" w14:textId="77777777" w:rsidR="00FC0819" w:rsidRDefault="00CB5753">
            <w:r>
              <w:rPr>
                <w:sz w:val="18"/>
              </w:rPr>
              <w:t>3</w:t>
            </w:r>
          </w:p>
        </w:tc>
        <w:tc>
          <w:tcPr>
            <w:tcW w:w="1077" w:type="dxa"/>
          </w:tcPr>
          <w:p w14:paraId="1E515A47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54511D79" w14:textId="77777777">
        <w:trPr>
          <w:jc w:val="center"/>
        </w:trPr>
        <w:tc>
          <w:tcPr>
            <w:tcW w:w="1077" w:type="dxa"/>
          </w:tcPr>
          <w:p w14:paraId="6C51D34C" w14:textId="77777777" w:rsidR="00FC0819" w:rsidRDefault="00CB5753">
            <w:r>
              <w:rPr>
                <w:sz w:val="18"/>
              </w:rPr>
              <w:t>HU-18</w:t>
            </w:r>
          </w:p>
        </w:tc>
        <w:tc>
          <w:tcPr>
            <w:tcW w:w="1077" w:type="dxa"/>
          </w:tcPr>
          <w:p w14:paraId="1A23FBC1" w14:textId="77777777" w:rsidR="00FC0819" w:rsidRDefault="00CB5753">
            <w:r>
              <w:rPr>
                <w:sz w:val="18"/>
              </w:rPr>
              <w:t>E6</w:t>
            </w:r>
          </w:p>
        </w:tc>
        <w:tc>
          <w:tcPr>
            <w:tcW w:w="3298" w:type="dxa"/>
          </w:tcPr>
          <w:p w14:paraId="717DD960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SUPER_ADMIN</w:t>
            </w:r>
            <w:r>
              <w:rPr>
                <w:sz w:val="18"/>
              </w:rPr>
              <w:t>, quiero alertas de Flex cancelado y pedidos aún en camino</w:t>
            </w:r>
          </w:p>
        </w:tc>
        <w:tc>
          <w:tcPr>
            <w:tcW w:w="3298" w:type="dxa"/>
          </w:tcPr>
          <w:p w14:paraId="040935E9" w14:textId="77777777" w:rsidR="00FC0819" w:rsidRDefault="00CB5753">
            <w:r>
              <w:rPr>
                <w:sz w:val="18"/>
              </w:rPr>
              <w:t xml:space="preserve">Cron cada 30 min; estado </w:t>
            </w:r>
            <w:r>
              <w:rPr>
                <w:rFonts w:ascii="Consolas" w:eastAsia="Consolas" w:hAnsi="Consolas"/>
                <w:sz w:val="16"/>
              </w:rPr>
              <w:t>AlertStatus</w:t>
            </w:r>
          </w:p>
        </w:tc>
        <w:tc>
          <w:tcPr>
            <w:tcW w:w="1077" w:type="dxa"/>
          </w:tcPr>
          <w:p w14:paraId="7065CCD6" w14:textId="77777777" w:rsidR="00FC0819" w:rsidRDefault="00CB5753">
            <w:r>
              <w:rPr>
                <w:sz w:val="18"/>
              </w:rPr>
              <w:t>Should</w:t>
            </w:r>
          </w:p>
        </w:tc>
        <w:tc>
          <w:tcPr>
            <w:tcW w:w="1077" w:type="dxa"/>
          </w:tcPr>
          <w:p w14:paraId="0C70197E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438EB20B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31E8875F" w14:textId="77777777">
        <w:trPr>
          <w:jc w:val="center"/>
        </w:trPr>
        <w:tc>
          <w:tcPr>
            <w:tcW w:w="1077" w:type="dxa"/>
          </w:tcPr>
          <w:p w14:paraId="46E47DC1" w14:textId="77777777" w:rsidR="00FC0819" w:rsidRDefault="00CB5753">
            <w:r>
              <w:rPr>
                <w:sz w:val="18"/>
              </w:rPr>
              <w:t>HU-19</w:t>
            </w:r>
          </w:p>
        </w:tc>
        <w:tc>
          <w:tcPr>
            <w:tcW w:w="1077" w:type="dxa"/>
          </w:tcPr>
          <w:p w14:paraId="46B923F0" w14:textId="77777777" w:rsidR="00FC0819" w:rsidRDefault="00CB5753">
            <w:r>
              <w:rPr>
                <w:sz w:val="18"/>
              </w:rPr>
              <w:t>E6</w:t>
            </w:r>
          </w:p>
        </w:tc>
        <w:tc>
          <w:tcPr>
            <w:tcW w:w="3298" w:type="dxa"/>
          </w:tcPr>
          <w:p w14:paraId="47A48B53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integrador</w:t>
            </w:r>
            <w:r>
              <w:rPr>
                <w:sz w:val="18"/>
              </w:rPr>
              <w:t xml:space="preserve">, quiero una API con API </w:t>
            </w:r>
            <w:r>
              <w:rPr>
                <w:sz w:val="18"/>
              </w:rPr>
              <w:lastRenderedPageBreak/>
              <w:t>key</w:t>
            </w:r>
          </w:p>
        </w:tc>
        <w:tc>
          <w:tcPr>
            <w:tcW w:w="3298" w:type="dxa"/>
          </w:tcPr>
          <w:p w14:paraId="0E81C087" w14:textId="77777777" w:rsidR="00FC0819" w:rsidRDefault="00CB5753">
            <w:r>
              <w:rPr>
                <w:rFonts w:ascii="Consolas" w:eastAsia="Consolas" w:hAnsi="Consolas"/>
                <w:sz w:val="16"/>
              </w:rPr>
              <w:lastRenderedPageBreak/>
              <w:t>/api/v1/orders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/stores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/tracking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lastRenderedPageBreak/>
              <w:t>revocable</w:t>
            </w:r>
          </w:p>
        </w:tc>
        <w:tc>
          <w:tcPr>
            <w:tcW w:w="1077" w:type="dxa"/>
          </w:tcPr>
          <w:p w14:paraId="22C3B890" w14:textId="77777777" w:rsidR="00FC0819" w:rsidRDefault="00CB5753">
            <w:r>
              <w:rPr>
                <w:sz w:val="18"/>
              </w:rPr>
              <w:lastRenderedPageBreak/>
              <w:t>Could</w:t>
            </w:r>
          </w:p>
        </w:tc>
        <w:tc>
          <w:tcPr>
            <w:tcW w:w="1077" w:type="dxa"/>
          </w:tcPr>
          <w:p w14:paraId="498C24A9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206731A7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318BF5DA" w14:textId="77777777">
        <w:trPr>
          <w:jc w:val="center"/>
        </w:trPr>
        <w:tc>
          <w:tcPr>
            <w:tcW w:w="1077" w:type="dxa"/>
          </w:tcPr>
          <w:p w14:paraId="409E07BA" w14:textId="77777777" w:rsidR="00FC0819" w:rsidRDefault="00CB5753">
            <w:r>
              <w:rPr>
                <w:sz w:val="18"/>
              </w:rPr>
              <w:t>HU-20</w:t>
            </w:r>
          </w:p>
        </w:tc>
        <w:tc>
          <w:tcPr>
            <w:tcW w:w="1077" w:type="dxa"/>
          </w:tcPr>
          <w:p w14:paraId="099B379A" w14:textId="77777777" w:rsidR="00FC0819" w:rsidRDefault="00CB5753">
            <w:r>
              <w:rPr>
                <w:sz w:val="18"/>
              </w:rPr>
              <w:t>E6</w:t>
            </w:r>
          </w:p>
        </w:tc>
        <w:tc>
          <w:tcPr>
            <w:tcW w:w="3298" w:type="dxa"/>
          </w:tcPr>
          <w:p w14:paraId="22B0B7EF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responsable de datos</w:t>
            </w:r>
            <w:r>
              <w:rPr>
                <w:sz w:val="18"/>
              </w:rPr>
              <w:t>, quiero anonimizar pedidos viejos y atender solicitudes de borrado</w:t>
            </w:r>
          </w:p>
        </w:tc>
        <w:tc>
          <w:tcPr>
            <w:tcW w:w="3298" w:type="dxa"/>
          </w:tcPr>
          <w:p w14:paraId="708D0D02" w14:textId="77777777" w:rsidR="00FC0819" w:rsidRDefault="00CB5753">
            <w:r>
              <w:rPr>
                <w:sz w:val="18"/>
              </w:rPr>
              <w:t xml:space="preserve">Cron diario 03:00; </w:t>
            </w:r>
            <w:r>
              <w:rPr>
                <w:rFonts w:ascii="Consolas" w:eastAsia="Consolas" w:hAnsi="Consolas"/>
                <w:sz w:val="16"/>
              </w:rPr>
              <w:t>DataDeletionRequest</w:t>
            </w:r>
          </w:p>
        </w:tc>
        <w:tc>
          <w:tcPr>
            <w:tcW w:w="1077" w:type="dxa"/>
          </w:tcPr>
          <w:p w14:paraId="6E3906FA" w14:textId="77777777" w:rsidR="00FC0819" w:rsidRDefault="00CB5753">
            <w:r>
              <w:rPr>
                <w:sz w:val="18"/>
              </w:rPr>
              <w:t>Should</w:t>
            </w:r>
          </w:p>
        </w:tc>
        <w:tc>
          <w:tcPr>
            <w:tcW w:w="1077" w:type="dxa"/>
          </w:tcPr>
          <w:p w14:paraId="1CCD8B66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14699529" w14:textId="77777777" w:rsidR="00FC0819" w:rsidRDefault="00CB5753">
            <w:r>
              <w:rPr>
                <w:sz w:val="18"/>
              </w:rPr>
              <w:t>Hecho</w:t>
            </w:r>
          </w:p>
        </w:tc>
      </w:tr>
      <w:tr w:rsidR="00FC0819" w14:paraId="59B9FA90" w14:textId="77777777">
        <w:trPr>
          <w:jc w:val="center"/>
        </w:trPr>
        <w:tc>
          <w:tcPr>
            <w:tcW w:w="1077" w:type="dxa"/>
          </w:tcPr>
          <w:p w14:paraId="61636943" w14:textId="77777777" w:rsidR="00FC0819" w:rsidRDefault="00CB5753">
            <w:r>
              <w:rPr>
                <w:sz w:val="18"/>
              </w:rPr>
              <w:t>HU-21</w:t>
            </w:r>
          </w:p>
        </w:tc>
        <w:tc>
          <w:tcPr>
            <w:tcW w:w="1077" w:type="dxa"/>
          </w:tcPr>
          <w:p w14:paraId="3DCA0A9A" w14:textId="77777777" w:rsidR="00FC0819" w:rsidRDefault="00CB5753">
            <w:r>
              <w:rPr>
                <w:sz w:val="18"/>
              </w:rPr>
              <w:t>E6</w:t>
            </w:r>
          </w:p>
        </w:tc>
        <w:tc>
          <w:tcPr>
            <w:tcW w:w="3298" w:type="dxa"/>
          </w:tcPr>
          <w:p w14:paraId="0B0598EE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equipo</w:t>
            </w:r>
            <w:r>
              <w:rPr>
                <w:sz w:val="18"/>
              </w:rPr>
              <w:t>, quiero pruebas automáticas y CI</w:t>
            </w:r>
          </w:p>
        </w:tc>
        <w:tc>
          <w:tcPr>
            <w:tcW w:w="3298" w:type="dxa"/>
          </w:tcPr>
          <w:p w14:paraId="70C893E9" w14:textId="77777777" w:rsidR="00FC0819" w:rsidRDefault="00CB5753">
            <w:r>
              <w:rPr>
                <w:sz w:val="18"/>
              </w:rPr>
              <w:t>Suite Vitest creada (59 pruebas aprobadas); falta ejecutarla en cada push (CI)</w:t>
            </w:r>
          </w:p>
        </w:tc>
        <w:tc>
          <w:tcPr>
            <w:tcW w:w="1077" w:type="dxa"/>
          </w:tcPr>
          <w:p w14:paraId="59DF4D5A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66A74B56" w14:textId="77777777" w:rsidR="00FC0819" w:rsidRDefault="00CB5753">
            <w:r>
              <w:rPr>
                <w:sz w:val="18"/>
              </w:rPr>
              <w:t>13</w:t>
            </w:r>
          </w:p>
        </w:tc>
        <w:tc>
          <w:tcPr>
            <w:tcW w:w="1077" w:type="dxa"/>
          </w:tcPr>
          <w:p w14:paraId="3B0213AF" w14:textId="77777777" w:rsidR="00FC0819" w:rsidRDefault="00CB5753">
            <w:r>
              <w:rPr>
                <w:sz w:val="18"/>
              </w:rPr>
              <w:t>En curso</w:t>
            </w:r>
          </w:p>
        </w:tc>
      </w:tr>
      <w:tr w:rsidR="00FC0819" w14:paraId="5CDE7CAF" w14:textId="77777777">
        <w:trPr>
          <w:jc w:val="center"/>
        </w:trPr>
        <w:tc>
          <w:tcPr>
            <w:tcW w:w="1077" w:type="dxa"/>
          </w:tcPr>
          <w:p w14:paraId="4ECE45EC" w14:textId="77777777" w:rsidR="00FC0819" w:rsidRDefault="00CB5753">
            <w:r>
              <w:rPr>
                <w:sz w:val="18"/>
              </w:rPr>
              <w:t>HU-22</w:t>
            </w:r>
          </w:p>
        </w:tc>
        <w:tc>
          <w:tcPr>
            <w:tcW w:w="1077" w:type="dxa"/>
          </w:tcPr>
          <w:p w14:paraId="5A5D3FE1" w14:textId="77777777" w:rsidR="00FC0819" w:rsidRDefault="00CB5753">
            <w:r>
              <w:rPr>
                <w:sz w:val="18"/>
              </w:rPr>
              <w:t>E6</w:t>
            </w:r>
          </w:p>
        </w:tc>
        <w:tc>
          <w:tcPr>
            <w:tcW w:w="3298" w:type="dxa"/>
          </w:tcPr>
          <w:p w14:paraId="46689013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equipo</w:t>
            </w:r>
            <w:r>
              <w:rPr>
                <w:sz w:val="18"/>
              </w:rPr>
              <w:t>, quiero levantar todo con Docker</w:t>
            </w:r>
          </w:p>
        </w:tc>
        <w:tc>
          <w:tcPr>
            <w:tcW w:w="3298" w:type="dxa"/>
          </w:tcPr>
          <w:p w14:paraId="346C13FA" w14:textId="77777777" w:rsidR="00FC0819" w:rsidRDefault="00CB5753">
            <w:r>
              <w:rPr>
                <w:rFonts w:ascii="Consolas" w:eastAsia="Consolas" w:hAnsi="Consolas"/>
                <w:sz w:val="16"/>
              </w:rPr>
              <w:t>docker compose up</w:t>
            </w:r>
            <w:r>
              <w:rPr>
                <w:sz w:val="18"/>
              </w:rPr>
              <w:t xml:space="preserve"> deja app + BD funcionando</w:t>
            </w:r>
          </w:p>
        </w:tc>
        <w:tc>
          <w:tcPr>
            <w:tcW w:w="1077" w:type="dxa"/>
          </w:tcPr>
          <w:p w14:paraId="314726F4" w14:textId="77777777" w:rsidR="00FC0819" w:rsidRDefault="00CB5753">
            <w:r>
              <w:rPr>
                <w:sz w:val="18"/>
              </w:rPr>
              <w:t>Must</w:t>
            </w:r>
          </w:p>
        </w:tc>
        <w:tc>
          <w:tcPr>
            <w:tcW w:w="1077" w:type="dxa"/>
          </w:tcPr>
          <w:p w14:paraId="11AE1CE9" w14:textId="77777777" w:rsidR="00FC0819" w:rsidRDefault="00CB5753"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5F97C7F2" w14:textId="77777777" w:rsidR="00FC0819" w:rsidRDefault="00CB5753">
            <w:r>
              <w:rPr>
                <w:sz w:val="18"/>
              </w:rPr>
              <w:t>Pendiente</w:t>
            </w:r>
          </w:p>
        </w:tc>
      </w:tr>
      <w:tr w:rsidR="00FC0819" w14:paraId="262EF2C4" w14:textId="77777777">
        <w:trPr>
          <w:jc w:val="center"/>
        </w:trPr>
        <w:tc>
          <w:tcPr>
            <w:tcW w:w="1077" w:type="dxa"/>
          </w:tcPr>
          <w:p w14:paraId="5E622362" w14:textId="77777777" w:rsidR="00FC0819" w:rsidRDefault="00CB5753">
            <w:r>
              <w:rPr>
                <w:sz w:val="18"/>
              </w:rPr>
              <w:t>HU-23</w:t>
            </w:r>
          </w:p>
        </w:tc>
        <w:tc>
          <w:tcPr>
            <w:tcW w:w="1077" w:type="dxa"/>
          </w:tcPr>
          <w:p w14:paraId="75F45053" w14:textId="77777777" w:rsidR="00FC0819" w:rsidRDefault="00CB5753">
            <w:r>
              <w:rPr>
                <w:sz w:val="18"/>
              </w:rPr>
              <w:t>E6</w:t>
            </w:r>
          </w:p>
        </w:tc>
        <w:tc>
          <w:tcPr>
            <w:tcW w:w="3298" w:type="dxa"/>
          </w:tcPr>
          <w:p w14:paraId="38BA654E" w14:textId="77777777" w:rsidR="00FC0819" w:rsidRDefault="00CB5753">
            <w:r>
              <w:rPr>
                <w:sz w:val="18"/>
              </w:rPr>
              <w:t xml:space="preserve">Como </w:t>
            </w:r>
            <w:r>
              <w:rPr>
                <w:b/>
                <w:sz w:val="18"/>
              </w:rPr>
              <w:t>equipo</w:t>
            </w:r>
            <w:r>
              <w:rPr>
                <w:sz w:val="18"/>
              </w:rPr>
              <w:t>, quiero pruebas de rendimiento y seguridad documentadas</w:t>
            </w:r>
          </w:p>
        </w:tc>
        <w:tc>
          <w:tcPr>
            <w:tcW w:w="3298" w:type="dxa"/>
          </w:tcPr>
          <w:p w14:paraId="61CD4391" w14:textId="77777777" w:rsidR="00FC0819" w:rsidRDefault="00CB5753">
            <w:r>
              <w:rPr>
                <w:sz w:val="18"/>
              </w:rPr>
              <w:t>Informe con k6/ZAP y hallazgos corregidos</w:t>
            </w:r>
          </w:p>
        </w:tc>
        <w:tc>
          <w:tcPr>
            <w:tcW w:w="1077" w:type="dxa"/>
          </w:tcPr>
          <w:p w14:paraId="1AA5F08A" w14:textId="77777777" w:rsidR="00FC0819" w:rsidRDefault="00CB5753">
            <w:r>
              <w:rPr>
                <w:sz w:val="18"/>
              </w:rPr>
              <w:t>Should</w:t>
            </w:r>
          </w:p>
        </w:tc>
        <w:tc>
          <w:tcPr>
            <w:tcW w:w="1077" w:type="dxa"/>
          </w:tcPr>
          <w:p w14:paraId="6B098FF5" w14:textId="77777777" w:rsidR="00FC0819" w:rsidRDefault="00CB5753">
            <w:r>
              <w:rPr>
                <w:sz w:val="18"/>
              </w:rPr>
              <w:t>8</w:t>
            </w:r>
          </w:p>
        </w:tc>
        <w:tc>
          <w:tcPr>
            <w:tcW w:w="1077" w:type="dxa"/>
          </w:tcPr>
          <w:p w14:paraId="68E4A230" w14:textId="77777777" w:rsidR="00FC0819" w:rsidRDefault="00CB5753">
            <w:r>
              <w:rPr>
                <w:sz w:val="18"/>
              </w:rPr>
              <w:t>Pendiente</w:t>
            </w:r>
          </w:p>
        </w:tc>
      </w:tr>
    </w:tbl>
    <w:p w14:paraId="72240F2F" w14:textId="77777777" w:rsidR="00FC0819" w:rsidRDefault="00FC0819"/>
    <w:p w14:paraId="6C6770F0" w14:textId="77777777" w:rsidR="00FC0819" w:rsidRDefault="00CB5753">
      <w:pPr>
        <w:ind w:left="397"/>
      </w:pPr>
      <w:r>
        <w:rPr>
          <w:b/>
          <w:i/>
          <w:sz w:val="20"/>
        </w:rPr>
        <w:t>Revisar:</w:t>
      </w:r>
      <w:r>
        <w:rPr>
          <w:i/>
          <w:sz w:val="20"/>
        </w:rPr>
        <w:t xml:space="preserve"> estados y puntos son una propuesta basada en el código y el historial de commits; ajústenlos a lo que el equipo realmente acordó.</w:t>
      </w:r>
    </w:p>
    <w:sectPr w:rsidR="00FC0819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E4C33" w14:textId="77777777" w:rsidR="00CB5753" w:rsidRDefault="00CB5753">
      <w:pPr>
        <w:spacing w:after="0" w:line="240" w:lineRule="auto"/>
      </w:pPr>
      <w:r>
        <w:separator/>
      </w:r>
    </w:p>
  </w:endnote>
  <w:endnote w:type="continuationSeparator" w:id="0">
    <w:p w14:paraId="5EA120DC" w14:textId="77777777" w:rsidR="00CB5753" w:rsidRDefault="00CB5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9B7B" w14:textId="77777777" w:rsidR="00FC0819" w:rsidRDefault="00CB5753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EE80D" w14:textId="77777777" w:rsidR="00CB5753" w:rsidRDefault="00CB5753">
      <w:pPr>
        <w:spacing w:after="0" w:line="240" w:lineRule="auto"/>
      </w:pPr>
      <w:r>
        <w:separator/>
      </w:r>
    </w:p>
  </w:footnote>
  <w:footnote w:type="continuationSeparator" w:id="0">
    <w:p w14:paraId="7AD85F6F" w14:textId="77777777" w:rsidR="00CB5753" w:rsidRDefault="00CB5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4A23" w14:textId="77777777" w:rsidR="00FC0819" w:rsidRDefault="00CB5753">
    <w:pPr>
      <w:pStyle w:val="Encabezado"/>
      <w:jc w:val="right"/>
    </w:pPr>
    <w:r>
      <w:rPr>
        <w:color w:val="595959"/>
        <w:sz w:val="18"/>
      </w:rPr>
      <w:t>Moovex (SendFlow) · Product Backlog priorizado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120832">
    <w:abstractNumId w:val="8"/>
  </w:num>
  <w:num w:numId="2" w16cid:durableId="498430317">
    <w:abstractNumId w:val="6"/>
  </w:num>
  <w:num w:numId="3" w16cid:durableId="369844688">
    <w:abstractNumId w:val="5"/>
  </w:num>
  <w:num w:numId="4" w16cid:durableId="1594557460">
    <w:abstractNumId w:val="4"/>
  </w:num>
  <w:num w:numId="5" w16cid:durableId="451872072">
    <w:abstractNumId w:val="7"/>
  </w:num>
  <w:num w:numId="6" w16cid:durableId="1837568492">
    <w:abstractNumId w:val="3"/>
  </w:num>
  <w:num w:numId="7" w16cid:durableId="232278232">
    <w:abstractNumId w:val="2"/>
  </w:num>
  <w:num w:numId="8" w16cid:durableId="987440468">
    <w:abstractNumId w:val="1"/>
  </w:num>
  <w:num w:numId="9" w16cid:durableId="116432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C0"/>
    <w:rsid w:val="0015074B"/>
    <w:rsid w:val="0029639D"/>
    <w:rsid w:val="00326F90"/>
    <w:rsid w:val="009E60D1"/>
    <w:rsid w:val="00AA1D8D"/>
    <w:rsid w:val="00B47730"/>
    <w:rsid w:val="00CB0664"/>
    <w:rsid w:val="00CB5753"/>
    <w:rsid w:val="00FC0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6F5C0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E60D1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E60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702</Words>
  <Characters>3783</Characters>
  <Application>Microsoft Office Word</Application>
  <DocSecurity>0</DocSecurity>
  <Lines>122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