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02521" w14:textId="77777777" w:rsidR="006E4F3E" w:rsidRDefault="006E4F3E"/>
    <w:p w14:paraId="6ABD2778" w14:textId="77777777" w:rsidR="006E4F3E" w:rsidRDefault="006E4F3E"/>
    <w:p w14:paraId="75A0278B" w14:textId="77777777" w:rsidR="006E4F3E" w:rsidRDefault="006E4F3E"/>
    <w:p w14:paraId="1C19F07E" w14:textId="77777777" w:rsidR="006E4F3E" w:rsidRDefault="00D16C4B">
      <w:pPr>
        <w:spacing w:after="120"/>
        <w:jc w:val="center"/>
      </w:pPr>
      <w:r>
        <w:rPr>
          <w:color w:val="595959"/>
          <w:sz w:val="24"/>
        </w:rPr>
        <w:t>DUOC UC · Escuela de Informática y Telecomunicaciones</w:t>
      </w:r>
    </w:p>
    <w:p w14:paraId="2A2BC1F4" w14:textId="77777777" w:rsidR="006E4F3E" w:rsidRDefault="00D16C4B">
      <w:pPr>
        <w:spacing w:after="800"/>
        <w:jc w:val="center"/>
      </w:pPr>
      <w:r>
        <w:rPr>
          <w:color w:val="595959"/>
          <w:sz w:val="24"/>
        </w:rPr>
        <w:t>Sede San Joaquín · Ingeniería en Informática</w:t>
      </w:r>
    </w:p>
    <w:p w14:paraId="6BBC7F9C" w14:textId="77777777" w:rsidR="006E4F3E" w:rsidRDefault="00D16C4B">
      <w:pPr>
        <w:spacing w:after="280"/>
        <w:jc w:val="center"/>
      </w:pPr>
      <w:r>
        <w:rPr>
          <w:color w:val="1F3864"/>
          <w:sz w:val="26"/>
        </w:rPr>
        <w:t>Asignatura Capstone · Proyecto APT</w:t>
      </w:r>
    </w:p>
    <w:p w14:paraId="397878EF" w14:textId="77777777" w:rsidR="006E4F3E" w:rsidRDefault="00D16C4B">
      <w:pPr>
        <w:spacing w:after="80"/>
        <w:jc w:val="center"/>
      </w:pPr>
      <w:r>
        <w:rPr>
          <w:b/>
          <w:color w:val="1F3864"/>
          <w:sz w:val="60"/>
        </w:rPr>
        <w:t>Moovex (SendFlow)</w:t>
      </w:r>
    </w:p>
    <w:p w14:paraId="5DC44D00" w14:textId="77777777" w:rsidR="006E4F3E" w:rsidRDefault="00D16C4B">
      <w:pPr>
        <w:spacing w:after="800"/>
        <w:jc w:val="center"/>
      </w:pPr>
      <w:r>
        <w:rPr>
          <w:i/>
          <w:sz w:val="24"/>
        </w:rPr>
        <w:t>Plataforma SaaS de gestión logística de última milla para PyMEs chilenas</w:t>
      </w:r>
    </w:p>
    <w:p w14:paraId="4ECAF395" w14:textId="77777777" w:rsidR="006E4F3E" w:rsidRDefault="00D16C4B">
      <w:pPr>
        <w:spacing w:after="160"/>
        <w:jc w:val="center"/>
      </w:pPr>
      <w:r>
        <w:rPr>
          <w:b/>
          <w:sz w:val="44"/>
        </w:rPr>
        <w:t>04 · Definition of Done</w:t>
      </w:r>
    </w:p>
    <w:p w14:paraId="5AEF7B43" w14:textId="77777777" w:rsidR="006E4F3E" w:rsidRDefault="00D16C4B">
      <w:pPr>
        <w:spacing w:after="1200"/>
        <w:jc w:val="center"/>
      </w:pPr>
      <w:r>
        <w:rPr>
          <w:sz w:val="24"/>
        </w:rPr>
        <w:t>Marco ágil (Scrum / Kanban) · Sprints semanales</w:t>
      </w:r>
    </w:p>
    <w:p w14:paraId="305894E7" w14:textId="77777777" w:rsidR="006E4F3E" w:rsidRDefault="00D16C4B">
      <w:pPr>
        <w:spacing w:after="40"/>
        <w:jc w:val="center"/>
      </w:pPr>
      <w:r>
        <w:rPr>
          <w:b/>
          <w:sz w:val="22"/>
        </w:rPr>
        <w:t>Equipo</w:t>
      </w:r>
    </w:p>
    <w:p w14:paraId="51553A68" w14:textId="77777777" w:rsidR="006E4F3E" w:rsidRDefault="00D16C4B">
      <w:pPr>
        <w:spacing w:after="600"/>
        <w:jc w:val="center"/>
      </w:pPr>
      <w:r>
        <w:rPr>
          <w:sz w:val="22"/>
        </w:rPr>
        <w:t>Luis Lagos · Marcelo Boetto · Gonzalo Díaz</w:t>
      </w:r>
    </w:p>
    <w:p w14:paraId="4DAE957A" w14:textId="77777777" w:rsidR="006E4F3E" w:rsidRDefault="00D16C4B">
      <w:pPr>
        <w:spacing w:after="120"/>
        <w:jc w:val="center"/>
      </w:pPr>
      <w:r>
        <w:rPr>
          <w:color w:val="595959"/>
          <w:sz w:val="22"/>
        </w:rPr>
        <w:t>Octubre 2026 · Versión 1.0</w:t>
      </w:r>
    </w:p>
    <w:p w14:paraId="3DA9402A" w14:textId="77777777" w:rsidR="006E4F3E" w:rsidRDefault="00D16C4B">
      <w:r>
        <w:br w:type="page"/>
      </w:r>
    </w:p>
    <w:p w14:paraId="210F52BE" w14:textId="77777777" w:rsidR="006E4F3E" w:rsidRDefault="00D16C4B">
      <w:r>
        <w:rPr>
          <w:b/>
          <w:color w:val="1F3864"/>
          <w:sz w:val="28"/>
        </w:rPr>
        <w:lastRenderedPageBreak/>
        <w:t>Contenido</w:t>
      </w:r>
    </w:p>
    <w:p w14:paraId="4D61B80D" w14:textId="0F00CDC2" w:rsidR="00782B29" w:rsidRDefault="00D16C4B">
      <w:pPr>
        <w:pStyle w:val="TDC2"/>
        <w:tabs>
          <w:tab w:val="right" w:leader="dot" w:pos="973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55102" w:history="1">
        <w:r w:rsidR="00782B29" w:rsidRPr="00DE7814">
          <w:rPr>
            <w:rStyle w:val="Hipervnculo"/>
            <w:noProof/>
          </w:rPr>
          <w:t>Código</w:t>
        </w:r>
        <w:r w:rsidR="00782B29">
          <w:rPr>
            <w:noProof/>
            <w:webHidden/>
          </w:rPr>
          <w:tab/>
        </w:r>
        <w:r w:rsidR="00782B29">
          <w:rPr>
            <w:noProof/>
            <w:webHidden/>
          </w:rPr>
          <w:fldChar w:fldCharType="begin"/>
        </w:r>
        <w:r w:rsidR="00782B29">
          <w:rPr>
            <w:noProof/>
            <w:webHidden/>
          </w:rPr>
          <w:instrText xml:space="preserve"> PAGEREF _Toc242555102 \h </w:instrText>
        </w:r>
        <w:r w:rsidR="00782B29">
          <w:rPr>
            <w:noProof/>
            <w:webHidden/>
          </w:rPr>
        </w:r>
        <w:r w:rsidR="00782B29">
          <w:rPr>
            <w:noProof/>
            <w:webHidden/>
          </w:rPr>
          <w:fldChar w:fldCharType="separate"/>
        </w:r>
        <w:r w:rsidR="00782B29">
          <w:rPr>
            <w:noProof/>
            <w:webHidden/>
          </w:rPr>
          <w:t>3</w:t>
        </w:r>
        <w:r w:rsidR="00782B29">
          <w:rPr>
            <w:noProof/>
            <w:webHidden/>
          </w:rPr>
          <w:fldChar w:fldCharType="end"/>
        </w:r>
      </w:hyperlink>
    </w:p>
    <w:p w14:paraId="38DEB0A0" w14:textId="01140B9B" w:rsidR="00782B29" w:rsidRDefault="00782B29">
      <w:pPr>
        <w:pStyle w:val="TDC2"/>
        <w:tabs>
          <w:tab w:val="right" w:leader="dot" w:pos="9736"/>
        </w:tabs>
        <w:rPr>
          <w:noProof/>
        </w:rPr>
      </w:pPr>
      <w:hyperlink w:anchor="_Toc242555103" w:history="1">
        <w:r w:rsidRPr="00DE7814">
          <w:rPr>
            <w:rStyle w:val="Hipervnculo"/>
            <w:noProof/>
          </w:rPr>
          <w:t>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AC529" w14:textId="2710A362" w:rsidR="00782B29" w:rsidRDefault="00782B29">
      <w:pPr>
        <w:pStyle w:val="TDC2"/>
        <w:tabs>
          <w:tab w:val="right" w:leader="dot" w:pos="9736"/>
        </w:tabs>
        <w:rPr>
          <w:noProof/>
        </w:rPr>
      </w:pPr>
      <w:hyperlink w:anchor="_Toc242555104" w:history="1">
        <w:r w:rsidRPr="00DE7814">
          <w:rPr>
            <w:rStyle w:val="Hipervnculo"/>
            <w:noProof/>
          </w:rPr>
          <w:t>Despliegue y evidencia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_Toc242555104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E60170" w14:textId="4DDAAA55" w:rsidR="006E4F3E" w:rsidRDefault="00D16C4B">
      <w:r>
        <w:fldChar w:fldCharType="end"/>
      </w:r>
    </w:p>
    <w:p w14:paraId="09D20B4B" w14:textId="77777777" w:rsidR="006E4F3E" w:rsidRDefault="00D16C4B">
      <w:r>
        <w:br w:type="page"/>
      </w:r>
    </w:p>
    <w:p w14:paraId="5A07FB69" w14:textId="77777777" w:rsidR="006E4F3E" w:rsidRDefault="00D16C4B">
      <w:r>
        <w:lastRenderedPageBreak/>
        <w:t xml:space="preserve">Una historia está </w:t>
      </w:r>
      <w:r>
        <w:rPr>
          <w:b/>
        </w:rPr>
        <w:t>terminada</w:t>
      </w:r>
      <w:r>
        <w:t xml:space="preserve"> solo si cumple </w:t>
      </w:r>
      <w:r>
        <w:rPr>
          <w:b/>
        </w:rPr>
        <w:t>todo</w:t>
      </w:r>
      <w:r>
        <w:t xml:space="preserve"> lo siguiente.</w:t>
      </w:r>
    </w:p>
    <w:p w14:paraId="7F44C9B3" w14:textId="77777777" w:rsidR="006E4F3E" w:rsidRDefault="00D16C4B">
      <w:pPr>
        <w:pStyle w:val="Ttulo2"/>
      </w:pPr>
      <w:bookmarkStart w:id="0" w:name="_Toc242555102"/>
      <w:r>
        <w:t>Código</w:t>
      </w:r>
      <w:bookmarkEnd w:id="0"/>
    </w:p>
    <w:p w14:paraId="0CFAE113" w14:textId="77777777" w:rsidR="006E4F3E" w:rsidRDefault="00D16C4B">
      <w:pPr>
        <w:ind w:left="340"/>
      </w:pPr>
      <w:r>
        <w:t>☐</w:t>
      </w:r>
      <w:r>
        <w:t xml:space="preserve"> Compila: </w:t>
      </w:r>
      <w:r>
        <w:rPr>
          <w:rFonts w:ascii="Consolas" w:eastAsia="Consolas" w:hAnsi="Consolas"/>
          <w:sz w:val="18"/>
        </w:rPr>
        <w:t>npm run type-check</w:t>
      </w:r>
      <w:r>
        <w:t xml:space="preserve"> sin errores y </w:t>
      </w:r>
      <w:r>
        <w:rPr>
          <w:rFonts w:ascii="Consolas" w:eastAsia="Consolas" w:hAnsi="Consolas"/>
          <w:sz w:val="18"/>
        </w:rPr>
        <w:t>npm run build</w:t>
      </w:r>
      <w:r>
        <w:t xml:space="preserve"> exitoso.</w:t>
      </w:r>
    </w:p>
    <w:p w14:paraId="0F9951EC" w14:textId="77777777" w:rsidR="006E4F3E" w:rsidRDefault="00D16C4B">
      <w:pPr>
        <w:ind w:left="340"/>
      </w:pPr>
      <w:r>
        <w:t>☐</w:t>
      </w:r>
      <w:r>
        <w:t xml:space="preserve"> Revisado por otro integrante (PR o revisión cruzada).</w:t>
      </w:r>
    </w:p>
    <w:p w14:paraId="07E8912C" w14:textId="77777777" w:rsidR="006E4F3E" w:rsidRDefault="00D16C4B">
      <w:pPr>
        <w:ind w:left="340"/>
      </w:pPr>
      <w:r>
        <w:t>☐</w:t>
      </w:r>
      <w:r>
        <w:t xml:space="preserve"> Sin secretos en el repo; variables nuevas agregadas a </w:t>
      </w:r>
      <w:r>
        <w:rPr>
          <w:rFonts w:ascii="Consolas" w:eastAsia="Consolas" w:hAnsi="Consolas"/>
          <w:sz w:val="18"/>
        </w:rPr>
        <w:t>.env.example</w:t>
      </w:r>
      <w:r>
        <w:t>.</w:t>
      </w:r>
    </w:p>
    <w:p w14:paraId="0015EE93" w14:textId="77777777" w:rsidR="006E4F3E" w:rsidRDefault="00D16C4B">
      <w:pPr>
        <w:ind w:left="340"/>
      </w:pPr>
      <w:r>
        <w:t>☐</w:t>
      </w:r>
      <w:r>
        <w:t xml:space="preserve"> Cambios de esquema como migración Prisma (</w:t>
      </w:r>
      <w:r>
        <w:rPr>
          <w:rFonts w:ascii="Consolas" w:eastAsia="Consolas" w:hAnsi="Consolas"/>
          <w:sz w:val="18"/>
        </w:rPr>
        <w:t>db:migrate</w:t>
      </w:r>
      <w:r>
        <w:t>), no SQL manual.</w:t>
      </w:r>
    </w:p>
    <w:p w14:paraId="646E299C" w14:textId="77777777" w:rsidR="006E4F3E" w:rsidRDefault="00D16C4B">
      <w:pPr>
        <w:pStyle w:val="Ttulo2"/>
      </w:pPr>
      <w:bookmarkStart w:id="1" w:name="_Toc242555103"/>
      <w:r>
        <w:t>Calidad</w:t>
      </w:r>
      <w:bookmarkEnd w:id="1"/>
    </w:p>
    <w:p w14:paraId="713F25F4" w14:textId="77777777" w:rsidR="006E4F3E" w:rsidRDefault="00D16C4B">
      <w:pPr>
        <w:ind w:left="340"/>
      </w:pPr>
      <w:r>
        <w:t>☐</w:t>
      </w:r>
      <w:r>
        <w:t xml:space="preserve"> Criterios de aceptación de la historia verificados.</w:t>
      </w:r>
    </w:p>
    <w:p w14:paraId="1E9FF8C7" w14:textId="77777777" w:rsidR="006E4F3E" w:rsidRDefault="00D16C4B">
      <w:pPr>
        <w:ind w:left="340"/>
      </w:pPr>
      <w:r>
        <w:t>☐</w:t>
      </w:r>
      <w:r>
        <w:t xml:space="preserve"> Pruebas unitarias para la lógica nueva y prueba de integración si toca BD o una API externa.</w:t>
      </w:r>
    </w:p>
    <w:p w14:paraId="7A17BCF0" w14:textId="77777777" w:rsidR="006E4F3E" w:rsidRDefault="00D16C4B">
      <w:pPr>
        <w:ind w:left="340"/>
      </w:pPr>
      <w:r>
        <w:t>☐</w:t>
      </w:r>
      <w:r>
        <w:t xml:space="preserve"> Rutas nuevas validan rol y </w:t>
      </w:r>
      <w:r>
        <w:rPr>
          <w:rFonts w:ascii="Consolas" w:eastAsia="Consolas" w:hAnsi="Consolas"/>
          <w:sz w:val="18"/>
        </w:rPr>
        <w:t>storeId</w:t>
      </w:r>
      <w:r>
        <w:t xml:space="preserve"> (un STORE_ADMIN nunca ve datos de otra tienda).</w:t>
      </w:r>
    </w:p>
    <w:p w14:paraId="7BB82A6F" w14:textId="77777777" w:rsidR="006E4F3E" w:rsidRDefault="00D16C4B">
      <w:pPr>
        <w:ind w:left="340"/>
      </w:pPr>
      <w:r>
        <w:t>☐</w:t>
      </w:r>
      <w:r>
        <w:t xml:space="preserve"> Webhooks entrantes validan firma; endpoints públicos tienen rate limit.</w:t>
      </w:r>
    </w:p>
    <w:p w14:paraId="6340F037" w14:textId="77777777" w:rsidR="006E4F3E" w:rsidRDefault="00D16C4B">
      <w:pPr>
        <w:ind w:left="340"/>
      </w:pPr>
      <w:r>
        <w:t>☐</w:t>
      </w:r>
      <w:r>
        <w:t xml:space="preserve"> Acciones sensibles quedan en </w:t>
      </w:r>
      <w:r>
        <w:rPr>
          <w:rFonts w:ascii="Consolas" w:eastAsia="Consolas" w:hAnsi="Consolas"/>
          <w:sz w:val="18"/>
        </w:rPr>
        <w:t>AuditLog</w:t>
      </w:r>
      <w:r>
        <w:t>.</w:t>
      </w:r>
    </w:p>
    <w:p w14:paraId="4D4C4C9D" w14:textId="77777777" w:rsidR="006E4F3E" w:rsidRDefault="00D16C4B">
      <w:pPr>
        <w:pStyle w:val="Ttulo2"/>
      </w:pPr>
      <w:bookmarkStart w:id="2" w:name="_Toc242555104"/>
      <w:r>
        <w:t>Despliegue y evidencia</w:t>
      </w:r>
      <w:bookmarkEnd w:id="2"/>
    </w:p>
    <w:p w14:paraId="03240CB0" w14:textId="77777777" w:rsidR="006E4F3E" w:rsidRDefault="00D16C4B">
      <w:pPr>
        <w:ind w:left="340"/>
      </w:pPr>
      <w:r>
        <w:t>☐</w:t>
      </w:r>
      <w:r>
        <w:t xml:space="preserve"> Desplegado en Vercel y verificado en producción con datos reales.</w:t>
      </w:r>
    </w:p>
    <w:p w14:paraId="190773C3" w14:textId="77777777" w:rsidR="006E4F3E" w:rsidRDefault="00D16C4B">
      <w:pPr>
        <w:ind w:left="340"/>
      </w:pPr>
      <w:r>
        <w:t>☐</w:t>
      </w:r>
      <w:r>
        <w:t xml:space="preserve"> Evidencia guardada (captura, video o log) en </w:t>
      </w:r>
      <w:r>
        <w:rPr>
          <w:rFonts w:ascii="Consolas" w:eastAsia="Consolas" w:hAnsi="Consolas"/>
          <w:sz w:val="18"/>
        </w:rPr>
        <w:t>Fase 2/Evidencias Proyecto/Evidencias de sistema Aplicacion Base de datos/</w:t>
      </w:r>
      <w:r>
        <w:t>.</w:t>
      </w:r>
    </w:p>
    <w:p w14:paraId="4DF0BFAE" w14:textId="77777777" w:rsidR="006E4F3E" w:rsidRDefault="00D16C4B">
      <w:pPr>
        <w:ind w:left="340"/>
      </w:pPr>
      <w:r>
        <w:t>☐</w:t>
      </w:r>
      <w:r>
        <w:t xml:space="preserve"> Documentación actualizada (README / manual técnico) si cambió el despliegue o la configuración.</w:t>
      </w:r>
    </w:p>
    <w:p w14:paraId="27F65DC3" w14:textId="77777777" w:rsidR="006E4F3E" w:rsidRDefault="00D16C4B">
      <w:pPr>
        <w:ind w:left="340"/>
      </w:pPr>
      <w:r>
        <w:t>☐</w:t>
      </w:r>
      <w:r>
        <w:t xml:space="preserve"> Aceptada por el Product Owner en la demo del sprint.</w:t>
      </w:r>
    </w:p>
    <w:sectPr w:rsidR="006E4F3E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8C9C7" w14:textId="77777777" w:rsidR="00D16C4B" w:rsidRDefault="00D16C4B">
      <w:pPr>
        <w:spacing w:after="0" w:line="240" w:lineRule="auto"/>
      </w:pPr>
      <w:r>
        <w:separator/>
      </w:r>
    </w:p>
  </w:endnote>
  <w:endnote w:type="continuationSeparator" w:id="0">
    <w:p w14:paraId="164AE637" w14:textId="77777777" w:rsidR="00D16C4B" w:rsidRDefault="00D16C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FA99A" w14:textId="77777777" w:rsidR="006E4F3E" w:rsidRDefault="00D16C4B">
    <w:pPr>
      <w:pStyle w:val="Piedepgina"/>
      <w:jc w:val="center"/>
    </w:pPr>
    <w:r>
      <w:rPr>
        <w:sz w:val="18"/>
      </w:rPr>
      <w:t xml:space="preserve">Proyecto APT · Duoc UC · Página </w:t>
    </w:r>
    <w:r>
      <w:rPr>
        <w:sz w:val="18"/>
      </w:rPr>
      <w:fldChar w:fldCharType="begin"/>
    </w:r>
    <w:r>
      <w:rPr>
        <w:sz w:val="18"/>
      </w:rPr>
      <w:instrText>PAGE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86D47" w14:textId="77777777" w:rsidR="00D16C4B" w:rsidRDefault="00D16C4B">
      <w:pPr>
        <w:spacing w:after="0" w:line="240" w:lineRule="auto"/>
      </w:pPr>
      <w:r>
        <w:separator/>
      </w:r>
    </w:p>
  </w:footnote>
  <w:footnote w:type="continuationSeparator" w:id="0">
    <w:p w14:paraId="629039D0" w14:textId="77777777" w:rsidR="00D16C4B" w:rsidRDefault="00D16C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F9D1A" w14:textId="77777777" w:rsidR="006E4F3E" w:rsidRDefault="00D16C4B">
    <w:pPr>
      <w:pStyle w:val="Encabezado"/>
      <w:jc w:val="right"/>
    </w:pPr>
    <w:r>
      <w:rPr>
        <w:color w:val="595959"/>
        <w:sz w:val="18"/>
      </w:rPr>
      <w:t>Moovex (SendFlow) · Definition of Done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3473850">
    <w:abstractNumId w:val="8"/>
  </w:num>
  <w:num w:numId="2" w16cid:durableId="1147939399">
    <w:abstractNumId w:val="6"/>
  </w:num>
  <w:num w:numId="3" w16cid:durableId="1245917101">
    <w:abstractNumId w:val="5"/>
  </w:num>
  <w:num w:numId="4" w16cid:durableId="1537233754">
    <w:abstractNumId w:val="4"/>
  </w:num>
  <w:num w:numId="5" w16cid:durableId="613682010">
    <w:abstractNumId w:val="7"/>
  </w:num>
  <w:num w:numId="6" w16cid:durableId="1388919020">
    <w:abstractNumId w:val="3"/>
  </w:num>
  <w:num w:numId="7" w16cid:durableId="1260216032">
    <w:abstractNumId w:val="2"/>
  </w:num>
  <w:num w:numId="8" w16cid:durableId="545410462">
    <w:abstractNumId w:val="1"/>
  </w:num>
  <w:num w:numId="9" w16cid:durableId="162307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DC0"/>
    <w:rsid w:val="0015074B"/>
    <w:rsid w:val="0029639D"/>
    <w:rsid w:val="00326F90"/>
    <w:rsid w:val="006E4F3E"/>
    <w:rsid w:val="00782B29"/>
    <w:rsid w:val="00AA1D8D"/>
    <w:rsid w:val="00B47730"/>
    <w:rsid w:val="00CB0664"/>
    <w:rsid w:val="00D16C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A3A01A"/>
  <w14:defaultImageDpi w14:val="300"/>
  <w15:docId w15:val="{901E437A-D76E-4BE1-A1D1-A92063677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782B29"/>
    <w:pPr>
      <w:spacing w:after="100"/>
      <w:ind w:left="210"/>
    </w:pPr>
  </w:style>
  <w:style w:type="character" w:styleId="Hipervnculo">
    <w:name w:val="Hyperlink"/>
    <w:basedOn w:val="Fuentedeprrafopredeter"/>
    <w:uiPriority w:val="99"/>
    <w:unhideWhenUsed/>
    <w:rsid w:val="00782B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287</Words>
  <Characters>1423</Characters>
  <Application>Microsoft Office Word</Application>
  <DocSecurity>0</DocSecurity>
  <Lines>79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MARTIN ISAIAS SEPULVEDA LAGOS</cp:lastModifiedBy>
  <cp:revision>2</cp:revision>
  <dcterms:created xsi:type="dcterms:W3CDTF">2013-12-23T23:15:00Z</dcterms:created>
  <dcterms:modified xsi:type="dcterms:W3CDTF">2026-10-10T23:04:00Z</dcterms:modified>
  <cp:category/>
</cp:coreProperties>
</file>